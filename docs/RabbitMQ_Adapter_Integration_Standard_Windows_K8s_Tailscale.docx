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7779" w14:textId="77777777" w:rsidR="00496616" w:rsidRDefault="005E1F30">
      <w:pPr>
        <w:jc w:val="center"/>
      </w:pPr>
      <w:r>
        <w:rPr>
          <w:b/>
          <w:color w:val="1F4E79"/>
          <w:sz w:val="48"/>
        </w:rPr>
        <w:t>TÀI LI</w:t>
      </w:r>
      <w:r>
        <w:rPr>
          <w:b/>
          <w:color w:val="1F4E79"/>
          <w:sz w:val="48"/>
        </w:rPr>
        <w:t>Ệ</w:t>
      </w:r>
      <w:r>
        <w:rPr>
          <w:b/>
          <w:color w:val="1F4E79"/>
          <w:sz w:val="48"/>
        </w:rPr>
        <w:t>U CHU</w:t>
      </w:r>
      <w:r>
        <w:rPr>
          <w:b/>
          <w:color w:val="1F4E79"/>
          <w:sz w:val="48"/>
        </w:rPr>
        <w:t>Ẩ</w:t>
      </w:r>
      <w:r>
        <w:rPr>
          <w:b/>
          <w:color w:val="1F4E79"/>
          <w:sz w:val="48"/>
        </w:rPr>
        <w:t>N HÓA</w:t>
      </w:r>
      <w:r>
        <w:rPr>
          <w:b/>
          <w:color w:val="1F4E79"/>
          <w:sz w:val="48"/>
        </w:rPr>
        <w:br/>
        <w:t>TÍCH H</w:t>
      </w:r>
      <w:r>
        <w:rPr>
          <w:b/>
          <w:color w:val="1F4E79"/>
          <w:sz w:val="48"/>
        </w:rPr>
        <w:t>Ợ</w:t>
      </w:r>
      <w:r>
        <w:rPr>
          <w:b/>
          <w:color w:val="1F4E79"/>
          <w:sz w:val="48"/>
        </w:rPr>
        <w:t>P RABBITMQ ADAPTER</w:t>
      </w:r>
    </w:p>
    <w:p w14:paraId="5CE2518B" w14:textId="77777777" w:rsidR="00496616" w:rsidRDefault="005E1F30">
      <w:pPr>
        <w:jc w:val="center"/>
      </w:pPr>
      <w:r>
        <w:rPr>
          <w:color w:val="505050"/>
          <w:sz w:val="26"/>
        </w:rPr>
        <w:t>Chu</w:t>
      </w:r>
      <w:r>
        <w:rPr>
          <w:color w:val="505050"/>
          <w:sz w:val="26"/>
        </w:rPr>
        <w:t>ẩ</w:t>
      </w:r>
      <w:r>
        <w:rPr>
          <w:color w:val="505050"/>
          <w:sz w:val="26"/>
        </w:rPr>
        <w:t>n hóa lu</w:t>
      </w:r>
      <w:r>
        <w:rPr>
          <w:color w:val="505050"/>
          <w:sz w:val="26"/>
        </w:rPr>
        <w:t>ồ</w:t>
      </w:r>
      <w:r>
        <w:rPr>
          <w:color w:val="505050"/>
          <w:sz w:val="26"/>
        </w:rPr>
        <w:t>ng Web Demo TMĐT → RabbitMQ Adapter → Tracking Backend</w:t>
      </w:r>
    </w:p>
    <w:p w14:paraId="715F339C" w14:textId="77777777" w:rsidR="00496616" w:rsidRDefault="004966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96616" w14:paraId="16E135CC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C4BDA03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Thu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c tính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4F7861F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Giá tr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496616" w14:paraId="16D1C4A2" w14:textId="77777777">
        <w:trPr>
          <w:jc w:val="center"/>
        </w:trPr>
        <w:tc>
          <w:tcPr>
            <w:tcW w:w="2268" w:type="dxa"/>
          </w:tcPr>
          <w:p w14:paraId="58D9811D" w14:textId="77777777" w:rsidR="00496616" w:rsidRDefault="005E1F30">
            <w:pPr>
              <w:spacing w:after="0"/>
            </w:pPr>
            <w:r>
              <w:rPr>
                <w:sz w:val="17"/>
              </w:rPr>
              <w:t>Phiên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</w:t>
            </w:r>
          </w:p>
        </w:tc>
        <w:tc>
          <w:tcPr>
            <w:tcW w:w="6803" w:type="dxa"/>
          </w:tcPr>
          <w:p w14:paraId="2B3B239B" w14:textId="77777777" w:rsidR="00496616" w:rsidRDefault="005E1F30">
            <w:pPr>
              <w:spacing w:after="0"/>
            </w:pPr>
            <w:r>
              <w:rPr>
                <w:sz w:val="17"/>
              </w:rPr>
              <w:t>v1.0</w:t>
            </w:r>
          </w:p>
        </w:tc>
      </w:tr>
      <w:tr w:rsidR="00496616" w14:paraId="485EA1B4" w14:textId="77777777">
        <w:trPr>
          <w:jc w:val="center"/>
        </w:trPr>
        <w:tc>
          <w:tcPr>
            <w:tcW w:w="2268" w:type="dxa"/>
          </w:tcPr>
          <w:p w14:paraId="08712DBB" w14:textId="77777777" w:rsidR="00496616" w:rsidRDefault="005E1F30">
            <w:pPr>
              <w:spacing w:after="0"/>
            </w:pPr>
            <w:r>
              <w:rPr>
                <w:sz w:val="17"/>
              </w:rPr>
              <w:t>Ngày</w:t>
            </w:r>
          </w:p>
        </w:tc>
        <w:tc>
          <w:tcPr>
            <w:tcW w:w="6803" w:type="dxa"/>
          </w:tcPr>
          <w:p w14:paraId="78F41F38" w14:textId="77777777" w:rsidR="00496616" w:rsidRDefault="005E1F30">
            <w:pPr>
              <w:spacing w:after="0"/>
            </w:pPr>
            <w:r>
              <w:rPr>
                <w:sz w:val="17"/>
              </w:rPr>
              <w:t>29/05/2026</w:t>
            </w:r>
          </w:p>
        </w:tc>
      </w:tr>
      <w:tr w:rsidR="00496616" w14:paraId="4855DB69" w14:textId="77777777">
        <w:trPr>
          <w:jc w:val="center"/>
        </w:trPr>
        <w:tc>
          <w:tcPr>
            <w:tcW w:w="2268" w:type="dxa"/>
          </w:tcPr>
          <w:p w14:paraId="716E41B1" w14:textId="77777777" w:rsidR="00496616" w:rsidRDefault="005E1F30">
            <w:pPr>
              <w:spacing w:after="0"/>
            </w:pPr>
            <w:r>
              <w:rPr>
                <w:sz w:val="17"/>
              </w:rPr>
              <w:t>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</w:t>
            </w:r>
          </w:p>
        </w:tc>
        <w:tc>
          <w:tcPr>
            <w:tcW w:w="6803" w:type="dxa"/>
          </w:tcPr>
          <w:p w14:paraId="2DDB1232" w14:textId="77777777" w:rsidR="00496616" w:rsidRDefault="005E1F30">
            <w:pPr>
              <w:spacing w:after="0"/>
            </w:pPr>
            <w:r>
              <w:rPr>
                <w:sz w:val="17"/>
              </w:rPr>
              <w:t>Web Demo TMĐT, RabbitMQ Adapter, Tracking Backend Ingestion API</w:t>
            </w:r>
          </w:p>
        </w:tc>
      </w:tr>
      <w:tr w:rsidR="00496616" w14:paraId="0902DBC8" w14:textId="77777777">
        <w:trPr>
          <w:jc w:val="center"/>
        </w:trPr>
        <w:tc>
          <w:tcPr>
            <w:tcW w:w="2268" w:type="dxa"/>
          </w:tcPr>
          <w:p w14:paraId="20CF1D6B" w14:textId="77777777" w:rsidR="00496616" w:rsidRDefault="005E1F30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</w:t>
            </w:r>
          </w:p>
        </w:tc>
        <w:tc>
          <w:tcPr>
            <w:tcW w:w="6803" w:type="dxa"/>
          </w:tcPr>
          <w:p w14:paraId="44A85648" w14:textId="77777777" w:rsidR="00496616" w:rsidRDefault="005E1F30">
            <w:pPr>
              <w:spacing w:after="0"/>
            </w:pPr>
            <w:r>
              <w:rPr>
                <w:sz w:val="17"/>
              </w:rPr>
              <w:t>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hóa cách web demo publish business events, adapter consume/normalize, tracking backend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qua API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phân tích.</w:t>
            </w:r>
          </w:p>
        </w:tc>
      </w:tr>
      <w:tr w:rsidR="00496616" w14:paraId="6B39DCC0" w14:textId="77777777">
        <w:trPr>
          <w:jc w:val="center"/>
        </w:trPr>
        <w:tc>
          <w:tcPr>
            <w:tcW w:w="2268" w:type="dxa"/>
          </w:tcPr>
          <w:p w14:paraId="4DB6300B" w14:textId="77777777" w:rsidR="00496616" w:rsidRDefault="005E1F30">
            <w:pPr>
              <w:spacing w:after="0"/>
            </w:pPr>
            <w:r>
              <w:rPr>
                <w:sz w:val="17"/>
              </w:rPr>
              <w:t>Ràng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chính</w:t>
            </w:r>
          </w:p>
        </w:tc>
        <w:tc>
          <w:tcPr>
            <w:tcW w:w="6803" w:type="dxa"/>
          </w:tcPr>
          <w:p w14:paraId="615DEC29" w14:textId="77777777" w:rsidR="00496616" w:rsidRDefault="005E1F30">
            <w:pPr>
              <w:spacing w:after="0"/>
            </w:pPr>
            <w:r>
              <w:rPr>
                <w:sz w:val="17"/>
              </w:rPr>
              <w:t>Không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output/contract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tracking SDK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i; RabbitMQ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expose ra browser.</w:t>
            </w:r>
          </w:p>
        </w:tc>
      </w:tr>
    </w:tbl>
    <w:p w14:paraId="25D69542" w14:textId="77777777" w:rsidR="00496616" w:rsidRDefault="004966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96616" w14:paraId="1A7AFD55" w14:textId="77777777">
        <w:tc>
          <w:tcPr>
            <w:tcW w:w="10200" w:type="dxa"/>
            <w:shd w:val="clear" w:color="auto" w:fill="FFF2CC"/>
          </w:tcPr>
          <w:p w14:paraId="3428C0D8" w14:textId="77777777" w:rsidR="00496616" w:rsidRDefault="005E1F30">
            <w:pPr>
              <w:spacing w:after="0"/>
            </w:pPr>
            <w:r>
              <w:rPr>
                <w:b/>
                <w:sz w:val="18"/>
              </w:rPr>
              <w:t>Quy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đ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nh ki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n trúc: </w:t>
            </w:r>
            <w:r>
              <w:rPr>
                <w:sz w:val="18"/>
              </w:rPr>
              <w:t>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này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nghĩa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theo mô hình Adapter. Tracking Backend không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RabbitMQ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website khách hàng. Adapter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khách hàng s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message, 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hóa và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Tracking Backend qua </w:t>
            </w:r>
            <w:r>
              <w:rPr>
                <w:sz w:val="18"/>
              </w:rPr>
              <w:t>HTTPS API.</w:t>
            </w:r>
          </w:p>
        </w:tc>
      </w:tr>
    </w:tbl>
    <w:p w14:paraId="7B5557B4" w14:textId="77777777" w:rsidR="00496616" w:rsidRDefault="00496616"/>
    <w:p w14:paraId="14128C94" w14:textId="77777777" w:rsidR="00496616" w:rsidRDefault="005E1F30">
      <w:r>
        <w:br w:type="page"/>
      </w:r>
    </w:p>
    <w:p w14:paraId="26A7CABB" w14:textId="77777777" w:rsidR="00496616" w:rsidRDefault="005E1F30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 n</w:t>
      </w:r>
      <w:r>
        <w:t>ộ</w:t>
      </w:r>
      <w:r>
        <w:t>i dung</w:t>
      </w:r>
    </w:p>
    <w:p w14:paraId="0E192DEC" w14:textId="77777777" w:rsidR="00496616" w:rsidRDefault="005E1F30">
      <w:pPr>
        <w:pStyle w:val="ListBullet"/>
        <w:spacing w:after="40"/>
      </w:pPr>
      <w:r>
        <w:t>1. B</w:t>
      </w:r>
      <w:r>
        <w:t>ố</w:t>
      </w:r>
      <w:r>
        <w:t>i c</w:t>
      </w:r>
      <w:r>
        <w:t>ả</w:t>
      </w:r>
      <w:r>
        <w:t>nh và m</w:t>
      </w:r>
      <w:r>
        <w:t>ụ</w:t>
      </w:r>
      <w:r>
        <w:t>c tiêu tích h</w:t>
      </w:r>
      <w:r>
        <w:t>ợ</w:t>
      </w:r>
      <w:r>
        <w:t>p</w:t>
      </w:r>
    </w:p>
    <w:p w14:paraId="77035CDF" w14:textId="77777777" w:rsidR="00496616" w:rsidRDefault="005E1F30">
      <w:pPr>
        <w:pStyle w:val="ListBullet"/>
        <w:spacing w:after="40"/>
      </w:pPr>
      <w:r>
        <w:t>2.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trúc: RabbitMQ-to-Tracking-API Adapter</w:t>
      </w:r>
    </w:p>
    <w:p w14:paraId="570EC24F" w14:textId="77777777" w:rsidR="00496616" w:rsidRDefault="005E1F30">
      <w:pPr>
        <w:pStyle w:val="ListBullet"/>
        <w:spacing w:after="40"/>
      </w:pPr>
      <w:r>
        <w:t>3.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và phân vai trách nhi</w:t>
      </w:r>
      <w:r>
        <w:t>ệ</w:t>
      </w:r>
      <w:r>
        <w:t>m</w:t>
      </w:r>
    </w:p>
    <w:p w14:paraId="6C412EBB" w14:textId="77777777" w:rsidR="00496616" w:rsidRDefault="005E1F30">
      <w:pPr>
        <w:pStyle w:val="ListBullet"/>
        <w:spacing w:after="40"/>
      </w:pPr>
      <w:r>
        <w:t>4. Chu</w:t>
      </w:r>
      <w:r>
        <w:t>ẩ</w:t>
      </w:r>
      <w:r>
        <w:t>n RabbitMQ phía Web Demo</w:t>
      </w:r>
    </w:p>
    <w:p w14:paraId="1BAABA91" w14:textId="77777777" w:rsidR="00496616" w:rsidRDefault="005E1F30">
      <w:pPr>
        <w:pStyle w:val="ListBullet"/>
        <w:spacing w:after="40"/>
      </w:pPr>
      <w:r>
        <w:t>5. Chu</w:t>
      </w:r>
      <w:r>
        <w:t>ẩ</w:t>
      </w:r>
      <w:r>
        <w:t>n Business Event Contract</w:t>
      </w:r>
    </w:p>
    <w:p w14:paraId="7FC3FF40" w14:textId="77777777" w:rsidR="00496616" w:rsidRDefault="005E1F30">
      <w:pPr>
        <w:pStyle w:val="ListBullet"/>
        <w:spacing w:after="40"/>
      </w:pPr>
      <w:r>
        <w:t>6. Chu</w:t>
      </w:r>
      <w:r>
        <w:t>ẩ</w:t>
      </w:r>
      <w:r>
        <w:t>n RabbitMQ Adap</w:t>
      </w:r>
      <w:r>
        <w:t>ter</w:t>
      </w:r>
    </w:p>
    <w:p w14:paraId="1D242B65" w14:textId="77777777" w:rsidR="00496616" w:rsidRDefault="005E1F30">
      <w:pPr>
        <w:pStyle w:val="ListBullet"/>
        <w:spacing w:after="40"/>
      </w:pPr>
      <w:r>
        <w:t>7. Chu</w:t>
      </w:r>
      <w:r>
        <w:t>ẩ</w:t>
      </w:r>
      <w:r>
        <w:t>n Tracking Backend Ingestion API</w:t>
      </w:r>
    </w:p>
    <w:p w14:paraId="0FA17FF6" w14:textId="77777777" w:rsidR="00496616" w:rsidRDefault="005E1F30">
      <w:pPr>
        <w:pStyle w:val="ListBullet"/>
        <w:spacing w:after="40"/>
      </w:pPr>
      <w:r>
        <w:t>8. Chi</w:t>
      </w:r>
      <w:r>
        <w:t>ế</w:t>
      </w:r>
      <w:r>
        <w:t>n lư</w:t>
      </w:r>
      <w:r>
        <w:t>ợ</w:t>
      </w:r>
      <w:r>
        <w:t>c join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tracking.js</w:t>
      </w:r>
    </w:p>
    <w:p w14:paraId="41B6B1AC" w14:textId="77777777" w:rsidR="00496616" w:rsidRDefault="005E1F30">
      <w:pPr>
        <w:pStyle w:val="ListBullet"/>
        <w:spacing w:after="40"/>
      </w:pPr>
      <w:r>
        <w:t>9. B</w:t>
      </w:r>
      <w:r>
        <w:t>ả</w:t>
      </w:r>
      <w:r>
        <w:t>o m</w:t>
      </w:r>
      <w:r>
        <w:t>ậ</w:t>
      </w:r>
      <w:r>
        <w:t>t, đ</w:t>
      </w:r>
      <w:r>
        <w:t>ộ</w:t>
      </w:r>
      <w:r>
        <w:t xml:space="preserve"> tin c</w:t>
      </w:r>
      <w:r>
        <w:t>ậ</w:t>
      </w:r>
      <w:r>
        <w:t>y và x</w:t>
      </w:r>
      <w:r>
        <w:t>ử</w:t>
      </w:r>
      <w:r>
        <w:t xml:space="preserve"> lý l</w:t>
      </w:r>
      <w:r>
        <w:t>ỗ</w:t>
      </w:r>
      <w:r>
        <w:t>i</w:t>
      </w:r>
    </w:p>
    <w:p w14:paraId="18CADAE5" w14:textId="77777777" w:rsidR="00496616" w:rsidRDefault="005E1F30">
      <w:pPr>
        <w:pStyle w:val="ListBullet"/>
        <w:spacing w:after="40"/>
      </w:pPr>
      <w:r>
        <w:t>10. Tri</w:t>
      </w:r>
      <w:r>
        <w:t>ể</w:t>
      </w:r>
      <w:r>
        <w:t>n khai, bi</w:t>
      </w:r>
      <w:r>
        <w:t>ế</w:t>
      </w:r>
      <w:r>
        <w:t>n môi trư</w:t>
      </w:r>
      <w:r>
        <w:t>ờ</w:t>
      </w:r>
      <w:r>
        <w:t>ng và Docker Compose</w:t>
      </w:r>
    </w:p>
    <w:p w14:paraId="393C3AA4" w14:textId="77777777" w:rsidR="00496616" w:rsidRDefault="005E1F30">
      <w:pPr>
        <w:pStyle w:val="ListBullet"/>
        <w:spacing w:after="40"/>
      </w:pPr>
      <w:r>
        <w:t>11. Checklist tri</w:t>
      </w:r>
      <w:r>
        <w:t>ể</w:t>
      </w:r>
      <w:r>
        <w:t>n khai và acceptance criteria</w:t>
      </w:r>
    </w:p>
    <w:p w14:paraId="56A268F0" w14:textId="77777777" w:rsidR="00496616" w:rsidRDefault="005E1F30">
      <w:pPr>
        <w:pStyle w:val="ListBullet"/>
        <w:spacing w:after="40"/>
      </w:pPr>
      <w:r>
        <w:t>12. Ph</w:t>
      </w:r>
      <w:r>
        <w:t>ụ</w:t>
      </w:r>
      <w:r>
        <w:t xml:space="preserve"> l</w:t>
      </w:r>
      <w:r>
        <w:t>ụ</w:t>
      </w:r>
      <w:r>
        <w:t>c payload, c</w:t>
      </w:r>
      <w:r>
        <w:t>ấ</w:t>
      </w:r>
      <w:r>
        <w:t xml:space="preserve">u trúc </w:t>
      </w:r>
      <w:r>
        <w:t>thư m</w:t>
      </w:r>
      <w:r>
        <w:t>ụ</w:t>
      </w:r>
      <w:r>
        <w:t>c và ngu</w:t>
      </w:r>
      <w:r>
        <w:t>ồ</w:t>
      </w:r>
      <w:r>
        <w:t>n tham kh</w:t>
      </w:r>
      <w:r>
        <w:t>ả</w:t>
      </w:r>
      <w:r>
        <w:t>o</w:t>
      </w:r>
    </w:p>
    <w:p w14:paraId="2FA0A458" w14:textId="77777777" w:rsidR="00496616" w:rsidRDefault="005E1F30">
      <w:r>
        <w:br w:type="page"/>
      </w:r>
    </w:p>
    <w:p w14:paraId="40CD7FB0" w14:textId="77777777" w:rsidR="00496616" w:rsidRDefault="005E1F30">
      <w:pPr>
        <w:pStyle w:val="Heading1"/>
      </w:pPr>
      <w:r>
        <w:lastRenderedPageBreak/>
        <w:t>1. B</w:t>
      </w:r>
      <w:r>
        <w:t>ố</w:t>
      </w:r>
      <w:r>
        <w:t>i c</w:t>
      </w:r>
      <w:r>
        <w:t>ả</w:t>
      </w:r>
      <w:r>
        <w:t>nh và m</w:t>
      </w:r>
      <w:r>
        <w:t>ụ</w:t>
      </w:r>
      <w:r>
        <w:t>c tiêu tích h</w:t>
      </w:r>
      <w:r>
        <w:t>ợ</w:t>
      </w:r>
      <w:r>
        <w:t>p</w:t>
      </w:r>
    </w:p>
    <w:p w14:paraId="26A853DD" w14:textId="77777777" w:rsidR="00496616" w:rsidRDefault="005E1F30">
      <w:r>
        <w:t>Web Demo TMĐT hi</w:t>
      </w:r>
      <w:r>
        <w:t>ệ</w:t>
      </w:r>
      <w:r>
        <w:t>n có tracking.js đ</w:t>
      </w:r>
      <w:r>
        <w:t>ể</w:t>
      </w:r>
      <w:r>
        <w:t xml:space="preserve"> ghi nh</w:t>
      </w:r>
      <w:r>
        <w:t>ậ</w:t>
      </w:r>
      <w:r>
        <w:t>n hành vi phía trình duy</w:t>
      </w:r>
      <w:r>
        <w:t>ệ</w:t>
      </w:r>
      <w:r>
        <w:t>t như page_view, search, filter, product_click, product_view, add_to_cart và checkout_start. Tuy nhiên, các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 như order completed, revenue, payment succeeded ho</w:t>
      </w:r>
      <w:r>
        <w:t>ặ</w:t>
      </w:r>
      <w:r>
        <w:t>c purchased products không nên ph</w:t>
      </w:r>
      <w:r>
        <w:t>ụ</w:t>
      </w:r>
      <w:r>
        <w:t xml:space="preserve"> thu</w:t>
      </w:r>
      <w:r>
        <w:t>ộ</w:t>
      </w:r>
      <w:r>
        <w:t>c hoàn toàn vào JavaScript phía browser vì có th</w:t>
      </w:r>
      <w:r>
        <w:t>ể</w:t>
      </w:r>
      <w:r>
        <w:t xml:space="preserve"> b</w:t>
      </w:r>
      <w:r>
        <w:t>ị</w:t>
      </w:r>
      <w:r>
        <w:t xml:space="preserve"> gi</w:t>
      </w:r>
      <w:r>
        <w:t>ả</w:t>
      </w:r>
      <w:r>
        <w:t xml:space="preserve"> m</w:t>
      </w:r>
      <w:r>
        <w:t>ạ</w:t>
      </w:r>
      <w:r>
        <w:t>o, b</w:t>
      </w:r>
      <w:r>
        <w:t>ị</w:t>
      </w:r>
      <w:r>
        <w:t xml:space="preserve"> ch</w:t>
      </w:r>
      <w:r>
        <w:t>ặ</w:t>
      </w:r>
      <w:r>
        <w:t>n ho</w:t>
      </w:r>
      <w:r>
        <w:t>ặ</w:t>
      </w:r>
      <w:r>
        <w:t>c b</w:t>
      </w:r>
      <w:r>
        <w:t>ị</w:t>
      </w:r>
      <w:r>
        <w:t xml:space="preserve"> m</w:t>
      </w:r>
      <w:r>
        <w:t>ấ</w:t>
      </w:r>
      <w:r>
        <w:t>t khi client l</w:t>
      </w:r>
      <w:r>
        <w:t>ỗ</w:t>
      </w:r>
      <w:r>
        <w:t>i.</w:t>
      </w:r>
    </w:p>
    <w:p w14:paraId="22A5FF5B" w14:textId="77777777" w:rsidR="00496616" w:rsidRDefault="005E1F30">
      <w:r>
        <w:t>Do đó,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b</w:t>
      </w:r>
      <w:r>
        <w:t>ổ</w:t>
      </w:r>
      <w:r>
        <w:t xml:space="preserve"> sung lu</w:t>
      </w:r>
      <w:r>
        <w:t>ồ</w:t>
      </w:r>
      <w:r>
        <w:t>ng server-side business e</w:t>
      </w:r>
      <w:r>
        <w:t>vents. Web Demo s</w:t>
      </w:r>
      <w:r>
        <w:t>ẽ</w:t>
      </w:r>
      <w:r>
        <w:t xml:space="preserve"> mô ph</w:t>
      </w:r>
      <w:r>
        <w:t>ỏ</w:t>
      </w:r>
      <w:r>
        <w:t>ng website khách hàng: backend x</w:t>
      </w:r>
      <w:r>
        <w:t>ử</w:t>
      </w:r>
      <w:r>
        <w:t xml:space="preserve"> lý đơn hàng, publish business events vào RabbitMQ. M</w:t>
      </w:r>
      <w:r>
        <w:t>ộ</w:t>
      </w:r>
      <w:r>
        <w:t>t RabbitMQ Adapter s</w:t>
      </w:r>
      <w:r>
        <w:t>ẽ</w:t>
      </w:r>
      <w:r>
        <w:t xml:space="preserve"> consume các message này, chu</w:t>
      </w:r>
      <w:r>
        <w:t>ẩ</w:t>
      </w:r>
      <w:r>
        <w:t>n hóa sang schema th</w:t>
      </w:r>
      <w:r>
        <w:t>ố</w:t>
      </w:r>
      <w:r>
        <w:t>ng nh</w:t>
      </w:r>
      <w:r>
        <w:t>ấ</w:t>
      </w:r>
      <w:r>
        <w:t>t và g</w:t>
      </w:r>
      <w:r>
        <w:t>ử</w:t>
      </w:r>
      <w:r>
        <w:t>i v</w:t>
      </w:r>
      <w:r>
        <w:t>ề</w:t>
      </w:r>
      <w:r>
        <w:t xml:space="preserve"> Tracking Backend qua API.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496616" w14:paraId="7CB80140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55421721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V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637E3B5B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Hư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ng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 </w:t>
            </w:r>
            <w:r>
              <w:rPr>
                <w:b/>
                <w:color w:val="FFFFFF"/>
                <w:sz w:val="18"/>
              </w:rPr>
              <w:t>chu</w:t>
            </w:r>
            <w:r>
              <w:rPr>
                <w:b/>
                <w:color w:val="FFFFFF"/>
                <w:sz w:val="18"/>
              </w:rPr>
              <w:t>ẩ</w:t>
            </w:r>
            <w:r>
              <w:rPr>
                <w:b/>
                <w:color w:val="FFFFFF"/>
                <w:sz w:val="18"/>
              </w:rPr>
              <w:t>n hóa</w:t>
            </w:r>
          </w:p>
        </w:tc>
      </w:tr>
      <w:tr w:rsidR="00496616" w14:paraId="589AB0C0" w14:textId="77777777">
        <w:trPr>
          <w:jc w:val="center"/>
        </w:trPr>
        <w:tc>
          <w:tcPr>
            <w:tcW w:w="3402" w:type="dxa"/>
          </w:tcPr>
          <w:p w14:paraId="3A14E35F" w14:textId="77777777" w:rsidR="00496616" w:rsidRDefault="005E1F30">
            <w:pPr>
              <w:spacing w:after="0"/>
            </w:pPr>
            <w:r>
              <w:rPr>
                <w:sz w:val="17"/>
              </w:rPr>
              <w:t>Tracking JS không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 cho revenue/order analytics</w:t>
            </w:r>
          </w:p>
        </w:tc>
        <w:tc>
          <w:tcPr>
            <w:tcW w:w="5669" w:type="dxa"/>
          </w:tcPr>
          <w:p w14:paraId="4E637560" w14:textId="77777777" w:rsidR="00496616" w:rsidRDefault="005E1F30">
            <w:pPr>
              <w:spacing w:after="0"/>
            </w:pPr>
            <w:r>
              <w:rPr>
                <w:sz w:val="17"/>
              </w:rPr>
              <w:t>Dùng business events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backend như order.completed, payment.succeeded làm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chính.</w:t>
            </w:r>
          </w:p>
        </w:tc>
      </w:tr>
      <w:tr w:rsidR="00496616" w14:paraId="2CACB519" w14:textId="77777777">
        <w:trPr>
          <w:jc w:val="center"/>
        </w:trPr>
        <w:tc>
          <w:tcPr>
            <w:tcW w:w="3402" w:type="dxa"/>
          </w:tcPr>
          <w:p w14:paraId="417B9D87" w14:textId="77777777" w:rsidR="00496616" w:rsidRDefault="005E1F30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khách hàng có message schema khác nhau</w:t>
            </w:r>
          </w:p>
        </w:tc>
        <w:tc>
          <w:tcPr>
            <w:tcW w:w="5669" w:type="dxa"/>
          </w:tcPr>
          <w:p w14:paraId="3E570D79" w14:textId="77777777" w:rsidR="00496616" w:rsidRDefault="005E1F30">
            <w:pPr>
              <w:spacing w:after="0"/>
            </w:pPr>
            <w:r>
              <w:rPr>
                <w:sz w:val="17"/>
              </w:rPr>
              <w:t>Adapter đ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mapping/normalization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canonical sch</w:t>
            </w:r>
            <w:r>
              <w:rPr>
                <w:sz w:val="17"/>
              </w:rPr>
              <w:t>ema.</w:t>
            </w:r>
          </w:p>
        </w:tc>
      </w:tr>
      <w:tr w:rsidR="00496616" w14:paraId="44216478" w14:textId="77777777">
        <w:trPr>
          <w:jc w:val="center"/>
        </w:trPr>
        <w:tc>
          <w:tcPr>
            <w:tcW w:w="3402" w:type="dxa"/>
          </w:tcPr>
          <w:p w14:paraId="78AC4743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 không nên truy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RabbitMQ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khách hàng</w:t>
            </w:r>
          </w:p>
        </w:tc>
        <w:tc>
          <w:tcPr>
            <w:tcW w:w="5669" w:type="dxa"/>
          </w:tcPr>
          <w:p w14:paraId="0436C49D" w14:textId="77777777" w:rsidR="00496616" w:rsidRDefault="005E1F30">
            <w:pPr>
              <w:spacing w:after="0"/>
            </w:pPr>
            <w:r>
              <w:rPr>
                <w:sz w:val="17"/>
              </w:rPr>
              <w:t>Adapter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trong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khách hàng và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outbound HTTPS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Tracking Backend.</w:t>
            </w:r>
          </w:p>
        </w:tc>
      </w:tr>
      <w:tr w:rsidR="00496616" w14:paraId="4931C0FD" w14:textId="77777777">
        <w:trPr>
          <w:jc w:val="center"/>
        </w:trPr>
        <w:tc>
          <w:tcPr>
            <w:tcW w:w="3402" w:type="dxa"/>
          </w:tcPr>
          <w:p w14:paraId="50183A97" w14:textId="77777777" w:rsidR="00496616" w:rsidRDefault="005E1F30">
            <w:pPr>
              <w:spacing w:after="0"/>
            </w:pPr>
            <w:r>
              <w:rPr>
                <w:sz w:val="17"/>
              </w:rPr>
              <w:t>Không mu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phá tracking SDK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  <w:tc>
          <w:tcPr>
            <w:tcW w:w="5669" w:type="dxa"/>
          </w:tcPr>
          <w:p w14:paraId="4C8C9B61" w14:textId="77777777" w:rsidR="00496616" w:rsidRDefault="005E1F30">
            <w:pPr>
              <w:spacing w:after="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nguyên tracking.js cho client-side behavior </w:t>
            </w:r>
            <w:r>
              <w:rPr>
                <w:sz w:val="17"/>
              </w:rPr>
              <w:t>events; RabbitMQ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server-side business events.</w:t>
            </w:r>
          </w:p>
        </w:tc>
      </w:tr>
    </w:tbl>
    <w:p w14:paraId="14C58134" w14:textId="77777777" w:rsidR="00496616" w:rsidRDefault="00496616"/>
    <w:p w14:paraId="77FA72D1" w14:textId="77777777" w:rsidR="00496616" w:rsidRDefault="005E1F30">
      <w:pPr>
        <w:pStyle w:val="Heading1"/>
      </w:pPr>
      <w:r>
        <w:t>2.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trúc: RabbitMQ-to-Tracking-API Adapter</w:t>
      </w:r>
    </w:p>
    <w:p w14:paraId="5E13AE57" w14:textId="77777777" w:rsidR="00496616" w:rsidRDefault="005E1F30">
      <w:r>
        <w:t>Hư</w:t>
      </w:r>
      <w:r>
        <w:t>ớ</w:t>
      </w:r>
      <w:r>
        <w:t>ng chu</w:t>
      </w:r>
      <w:r>
        <w:t>ẩ</w:t>
      </w:r>
      <w:r>
        <w:t>n hóa đư</w:t>
      </w:r>
      <w:r>
        <w:t>ợ</w:t>
      </w:r>
      <w:r>
        <w:t>c ch</w:t>
      </w:r>
      <w:r>
        <w:t>ọ</w:t>
      </w:r>
      <w:r>
        <w:t>n là RabbitMQ Adapter. Adapter là m</w:t>
      </w:r>
      <w:r>
        <w:t>ộ</w:t>
      </w:r>
      <w:r>
        <w:t>t module/service trung gian có nhi</w:t>
      </w:r>
      <w:r>
        <w:t>ệ</w:t>
      </w:r>
      <w:r>
        <w:t>m v</w:t>
      </w:r>
      <w:r>
        <w:t>ụ</w:t>
      </w:r>
      <w:r>
        <w:t xml:space="preserve"> đ</w:t>
      </w:r>
      <w:r>
        <w:t>ọ</w:t>
      </w:r>
      <w:r>
        <w:t>c message t</w:t>
      </w:r>
      <w:r>
        <w:t>ừ</w:t>
      </w:r>
      <w:r>
        <w:t xml:space="preserve"> RabbitMQ c</w:t>
      </w:r>
      <w:r>
        <w:t>ủ</w:t>
      </w:r>
      <w:r>
        <w:t>a Web Demo h</w:t>
      </w:r>
      <w:r>
        <w:t>o</w:t>
      </w:r>
      <w:r>
        <w:t>ặ</w:t>
      </w:r>
      <w:r>
        <w:t>c h</w:t>
      </w:r>
      <w:r>
        <w:t>ệ</w:t>
      </w:r>
      <w:r>
        <w:t xml:space="preserve"> th</w:t>
      </w:r>
      <w:r>
        <w:t>ố</w:t>
      </w:r>
      <w:r>
        <w:t>ng khách hàng, chu</w:t>
      </w:r>
      <w:r>
        <w:t>ẩ</w:t>
      </w:r>
      <w:r>
        <w:t>n hóa message và g</w:t>
      </w:r>
      <w:r>
        <w:t>ử</w:t>
      </w:r>
      <w:r>
        <w:t>i v</w:t>
      </w:r>
      <w:r>
        <w:t>ề</w:t>
      </w:r>
      <w:r>
        <w:t xml:space="preserve"> Tracking Backend qua HTTP API.</w:t>
      </w:r>
    </w:p>
    <w:p w14:paraId="34142788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Customer/Web Demo Environment</w:t>
      </w:r>
      <w:r>
        <w:rPr>
          <w:rFonts w:ascii="Courier New" w:eastAsia="Courier New" w:hAnsi="Courier New"/>
          <w:sz w:val="17"/>
        </w:rPr>
        <w:br/>
        <w:t xml:space="preserve">  Web Demo Backend / Worker</w:t>
      </w:r>
      <w:r>
        <w:rPr>
          <w:rFonts w:ascii="Courier New" w:eastAsia="Courier New" w:hAnsi="Courier New"/>
          <w:sz w:val="17"/>
        </w:rPr>
        <w:br/>
        <w:t xml:space="preserve">    -&gt; publish business events to RabbitMQ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RabbitMQ Adapter</w:t>
      </w:r>
      <w:r>
        <w:rPr>
          <w:rFonts w:ascii="Courier New" w:eastAsia="Courier New" w:hAnsi="Courier New"/>
          <w:sz w:val="17"/>
        </w:rPr>
        <w:br/>
        <w:t xml:space="preserve">    -&gt; consume adapter queue</w:t>
      </w:r>
      <w:r>
        <w:rPr>
          <w:rFonts w:ascii="Courier New" w:eastAsia="Courier New" w:hAnsi="Courier New"/>
          <w:sz w:val="17"/>
        </w:rPr>
        <w:br/>
        <w:t xml:space="preserve">    -&gt; normalize event</w:t>
      </w:r>
      <w:r>
        <w:rPr>
          <w:rFonts w:ascii="Courier New" w:eastAsia="Courier New" w:hAnsi="Courier New"/>
          <w:sz w:val="17"/>
        </w:rPr>
        <w:t xml:space="preserve"> schema</w:t>
      </w:r>
      <w:r>
        <w:rPr>
          <w:rFonts w:ascii="Courier New" w:eastAsia="Courier New" w:hAnsi="Courier New"/>
          <w:sz w:val="17"/>
        </w:rPr>
        <w:br/>
        <w:t xml:space="preserve">    -&gt; POST normalized events to Tracking Backend API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Tracking Platform Environment</w:t>
      </w:r>
      <w:r>
        <w:rPr>
          <w:rFonts w:ascii="Courier New" w:eastAsia="Courier New" w:hAnsi="Courier New"/>
          <w:sz w:val="17"/>
        </w:rPr>
        <w:br/>
        <w:t xml:space="preserve">  Tracking Backend</w:t>
      </w:r>
      <w:r>
        <w:rPr>
          <w:rFonts w:ascii="Courier New" w:eastAsia="Courier New" w:hAnsi="Courier New"/>
          <w:sz w:val="17"/>
        </w:rPr>
        <w:br/>
        <w:t xml:space="preserve">    -&gt; receive API events</w:t>
      </w:r>
      <w:r>
        <w:rPr>
          <w:rFonts w:ascii="Courier New" w:eastAsia="Courier New" w:hAnsi="Courier New"/>
          <w:sz w:val="17"/>
        </w:rPr>
        <w:br/>
        <w:t xml:space="preserve">    -&gt; validate, deduplicate, store</w:t>
      </w:r>
      <w:r>
        <w:rPr>
          <w:rFonts w:ascii="Courier New" w:eastAsia="Courier New" w:hAnsi="Courier New"/>
          <w:sz w:val="17"/>
        </w:rPr>
        <w:br/>
        <w:t xml:space="preserve">    -&gt; join with tracking.js events for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96616" w14:paraId="422974D4" w14:textId="77777777">
        <w:tc>
          <w:tcPr>
            <w:tcW w:w="10200" w:type="dxa"/>
            <w:shd w:val="clear" w:color="auto" w:fill="FFF2CC"/>
          </w:tcPr>
          <w:p w14:paraId="043D63C7" w14:textId="77777777" w:rsidR="00496616" w:rsidRDefault="005E1F30">
            <w:pPr>
              <w:spacing w:after="0"/>
            </w:pPr>
            <w:r>
              <w:rPr>
                <w:b/>
                <w:sz w:val="18"/>
              </w:rPr>
              <w:t>Khuy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ngh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: </w:t>
            </w:r>
            <w:r>
              <w:rPr>
                <w:sz w:val="18"/>
              </w:rPr>
              <w:t>Không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Trac</w:t>
            </w:r>
            <w:r>
              <w:rPr>
                <w:sz w:val="18"/>
              </w:rPr>
              <w:t>king Backend connect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vào RabbitMQ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khách hàng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 là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/module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khai. Adapter giúp cô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network, mapping schema và credential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khách hàng.</w:t>
            </w:r>
          </w:p>
        </w:tc>
      </w:tr>
    </w:tbl>
    <w:p w14:paraId="4B73B0F2" w14:textId="77777777" w:rsidR="00496616" w:rsidRDefault="004966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496616" w14:paraId="6DF36F4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0581C24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3F3C5DF4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Tracking Backend consume tr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>c ti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p RabbitMQ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09ED416C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RabbitMQ Adapter g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i API</w:t>
            </w:r>
          </w:p>
        </w:tc>
      </w:tr>
      <w:tr w:rsidR="00496616" w14:paraId="00EFF885" w14:textId="77777777">
        <w:trPr>
          <w:jc w:val="center"/>
        </w:trPr>
        <w:tc>
          <w:tcPr>
            <w:tcW w:w="1701" w:type="dxa"/>
          </w:tcPr>
          <w:p w14:paraId="2F01B71D" w14:textId="77777777" w:rsidR="00496616" w:rsidRDefault="005E1F30">
            <w:pPr>
              <w:spacing w:after="0"/>
            </w:pPr>
            <w:r>
              <w:rPr>
                <w:sz w:val="17"/>
              </w:rPr>
              <w:t>Network</w:t>
            </w:r>
          </w:p>
        </w:tc>
        <w:tc>
          <w:tcPr>
            <w:tcW w:w="3685" w:type="dxa"/>
          </w:tcPr>
          <w:p w14:paraId="6FDA9ACA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vào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broker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khách hàng</w:t>
            </w:r>
          </w:p>
        </w:tc>
        <w:tc>
          <w:tcPr>
            <w:tcW w:w="3685" w:type="dxa"/>
          </w:tcPr>
          <w:p w14:paraId="30712D9F" w14:textId="77777777" w:rsidR="00496616" w:rsidRDefault="005E1F30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adapter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outbound HTTPS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Tracking Backend</w:t>
            </w:r>
          </w:p>
        </w:tc>
      </w:tr>
      <w:tr w:rsidR="00496616" w14:paraId="2ACCBB2A" w14:textId="77777777">
        <w:trPr>
          <w:jc w:val="center"/>
        </w:trPr>
        <w:tc>
          <w:tcPr>
            <w:tcW w:w="1701" w:type="dxa"/>
          </w:tcPr>
          <w:p w14:paraId="111DABEF" w14:textId="77777777" w:rsidR="00496616" w:rsidRDefault="005E1F30">
            <w:pPr>
              <w:spacing w:after="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3685" w:type="dxa"/>
          </w:tcPr>
          <w:p w14:paraId="3A59AA58" w14:textId="77777777" w:rsidR="00496616" w:rsidRDefault="005E1F30">
            <w:pPr>
              <w:spacing w:after="0"/>
            </w:pPr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broker credential cho tracking backend</w:t>
            </w:r>
          </w:p>
        </w:tc>
        <w:tc>
          <w:tcPr>
            <w:tcW w:w="3685" w:type="dxa"/>
          </w:tcPr>
          <w:p w14:paraId="1CE8D1FE" w14:textId="77777777" w:rsidR="00496616" w:rsidRDefault="005E1F30">
            <w:pPr>
              <w:spacing w:after="0"/>
            </w:pPr>
            <w:r>
              <w:rPr>
                <w:sz w:val="17"/>
              </w:rPr>
              <w:t>Broker credential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m trong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khách hàng</w:t>
            </w:r>
          </w:p>
        </w:tc>
      </w:tr>
      <w:tr w:rsidR="00496616" w14:paraId="7DE2CBBC" w14:textId="77777777">
        <w:trPr>
          <w:jc w:val="center"/>
        </w:trPr>
        <w:tc>
          <w:tcPr>
            <w:tcW w:w="1701" w:type="dxa"/>
          </w:tcPr>
          <w:p w14:paraId="0B351573" w14:textId="77777777" w:rsidR="00496616" w:rsidRDefault="005E1F30">
            <w:pPr>
              <w:spacing w:after="0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hema mapping</w:t>
            </w:r>
          </w:p>
        </w:tc>
        <w:tc>
          <w:tcPr>
            <w:tcW w:w="3685" w:type="dxa"/>
          </w:tcPr>
          <w:p w14:paraId="0E84926E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schema</w:t>
            </w:r>
          </w:p>
        </w:tc>
        <w:tc>
          <w:tcPr>
            <w:tcW w:w="3685" w:type="dxa"/>
          </w:tcPr>
          <w:p w14:paraId="0EF23B8A" w14:textId="77777777" w:rsidR="00496616" w:rsidRDefault="005E1F30">
            <w:pPr>
              <w:spacing w:after="0"/>
            </w:pPr>
            <w:r>
              <w:rPr>
                <w:sz w:val="17"/>
              </w:rPr>
              <w:t>Adapter map schema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ỗ</w:t>
            </w:r>
          </w:p>
        </w:tc>
      </w:tr>
      <w:tr w:rsidR="00496616" w14:paraId="695F286D" w14:textId="77777777">
        <w:trPr>
          <w:jc w:val="center"/>
        </w:trPr>
        <w:tc>
          <w:tcPr>
            <w:tcW w:w="1701" w:type="dxa"/>
          </w:tcPr>
          <w:p w14:paraId="00AEEAC1" w14:textId="77777777" w:rsidR="00496616" w:rsidRDefault="005E1F30">
            <w:pPr>
              <w:spacing w:after="0"/>
            </w:pPr>
            <w:r>
              <w:rPr>
                <w:sz w:val="17"/>
              </w:rPr>
              <w:t>Multi-tenant</w:t>
            </w:r>
          </w:p>
        </w:tc>
        <w:tc>
          <w:tcPr>
            <w:tcW w:w="3685" w:type="dxa"/>
          </w:tcPr>
          <w:p w14:paraId="5170A08A" w14:textId="77777777" w:rsidR="00496616" w:rsidRDefault="005E1F30">
            <w:pPr>
              <w:spacing w:after="0"/>
            </w:pPr>
            <w:r>
              <w:rPr>
                <w:sz w:val="17"/>
              </w:rPr>
              <w:t>Khó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 khi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khách hàng</w:t>
            </w:r>
          </w:p>
        </w:tc>
        <w:tc>
          <w:tcPr>
            <w:tcW w:w="3685" w:type="dxa"/>
          </w:tcPr>
          <w:p w14:paraId="68CBB156" w14:textId="77777777" w:rsidR="00496616" w:rsidRDefault="005E1F30">
            <w:pPr>
              <w:spacing w:after="0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hóa theo tenant_id/source</w:t>
            </w:r>
          </w:p>
        </w:tc>
      </w:tr>
      <w:tr w:rsidR="00496616" w14:paraId="258ECC4A" w14:textId="77777777">
        <w:trPr>
          <w:jc w:val="center"/>
        </w:trPr>
        <w:tc>
          <w:tcPr>
            <w:tcW w:w="1701" w:type="dxa"/>
          </w:tcPr>
          <w:p w14:paraId="029EC4EE" w14:textId="77777777" w:rsidR="00496616" w:rsidRDefault="005E1F30">
            <w:pPr>
              <w:spacing w:after="0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</w:t>
            </w:r>
          </w:p>
        </w:tc>
        <w:tc>
          <w:tcPr>
            <w:tcW w:w="3685" w:type="dxa"/>
          </w:tcPr>
          <w:p w14:paraId="1FF57E15" w14:textId="77777777" w:rsidR="00496616" w:rsidRDefault="005E1F30">
            <w:pPr>
              <w:spacing w:after="0"/>
            </w:pPr>
            <w:r>
              <w:rPr>
                <w:sz w:val="17"/>
              </w:rPr>
              <w:t>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demo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</w:p>
        </w:tc>
        <w:tc>
          <w:tcPr>
            <w:tcW w:w="3685" w:type="dxa"/>
          </w:tcPr>
          <w:p w14:paraId="27F2B823" w14:textId="77777777" w:rsidR="00496616" w:rsidRDefault="005E1F30">
            <w:pPr>
              <w:spacing w:after="0"/>
            </w:pPr>
            <w:r>
              <w:rPr>
                <w:sz w:val="17"/>
              </w:rPr>
              <w:t>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module/sdk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cho khách hàng</w:t>
            </w:r>
          </w:p>
        </w:tc>
      </w:tr>
    </w:tbl>
    <w:p w14:paraId="724007D9" w14:textId="77777777" w:rsidR="00496616" w:rsidRDefault="00496616"/>
    <w:p w14:paraId="1D7A0F4A" w14:textId="77777777" w:rsidR="00496616" w:rsidRDefault="005E1F30">
      <w:pPr>
        <w:pStyle w:val="Heading1"/>
      </w:pPr>
      <w:r>
        <w:lastRenderedPageBreak/>
        <w:t xml:space="preserve">3. </w:t>
      </w:r>
      <w:r>
        <w:t>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và phân vai trách nhi</w:t>
      </w:r>
      <w:r>
        <w:t>ệ</w:t>
      </w:r>
      <w:r>
        <w:t>m</w:t>
      </w:r>
    </w:p>
    <w:p w14:paraId="6EA93C4F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Browser</w:t>
      </w:r>
      <w:r>
        <w:rPr>
          <w:rFonts w:ascii="Courier New" w:eastAsia="Courier New" w:hAnsi="Courier New"/>
          <w:sz w:val="17"/>
        </w:rPr>
        <w:br/>
        <w:t xml:space="preserve">  -&gt; tracking.js -&gt; Tracking Backend /track</w:t>
      </w:r>
      <w:r>
        <w:rPr>
          <w:rFonts w:ascii="Courier New" w:eastAsia="Courier New" w:hAnsi="Courier New"/>
          <w:sz w:val="17"/>
        </w:rPr>
        <w:br/>
        <w:t xml:space="preserve">  -&gt; Web Demo API /api/orders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Web Demo Backend</w:t>
      </w:r>
      <w:r>
        <w:rPr>
          <w:rFonts w:ascii="Courier New" w:eastAsia="Courier New" w:hAnsi="Courier New"/>
          <w:sz w:val="17"/>
        </w:rPr>
        <w:br/>
        <w:t xml:space="preserve">  -&gt; MongoDB: users, products, carts, orders</w:t>
      </w:r>
      <w:r>
        <w:rPr>
          <w:rFonts w:ascii="Courier New" w:eastAsia="Courier New" w:hAnsi="Courier New"/>
          <w:sz w:val="17"/>
        </w:rPr>
        <w:br/>
        <w:t xml:space="preserve">  -&gt; RabbitMQ exchange: ecommerce.events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Web Demo Worker</w:t>
      </w:r>
      <w:r>
        <w:rPr>
          <w:rFonts w:ascii="Courier New" w:eastAsia="Courier New" w:hAnsi="Courier New"/>
          <w:sz w:val="17"/>
        </w:rPr>
        <w:br/>
        <w:t xml:space="preserve">  -&gt; consu</w:t>
      </w:r>
      <w:r>
        <w:rPr>
          <w:rFonts w:ascii="Courier New" w:eastAsia="Courier New" w:hAnsi="Courier New"/>
          <w:sz w:val="17"/>
        </w:rPr>
        <w:t>me webdemo.order-processing</w:t>
      </w:r>
      <w:r>
        <w:rPr>
          <w:rFonts w:ascii="Courier New" w:eastAsia="Courier New" w:hAnsi="Courier New"/>
          <w:sz w:val="17"/>
        </w:rPr>
        <w:br/>
        <w:t xml:space="preserve">  -&gt; simulate inventory/payment/order completion</w:t>
      </w:r>
      <w:r>
        <w:rPr>
          <w:rFonts w:ascii="Courier New" w:eastAsia="Courier New" w:hAnsi="Courier New"/>
          <w:sz w:val="17"/>
        </w:rPr>
        <w:br/>
        <w:t xml:space="preserve">  -&gt; publish inventory.reserved, payment.succeeded, order.completed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RabbitMQ Adapter</w:t>
      </w:r>
      <w:r>
        <w:rPr>
          <w:rFonts w:ascii="Courier New" w:eastAsia="Courier New" w:hAnsi="Courier New"/>
          <w:sz w:val="17"/>
        </w:rPr>
        <w:br/>
        <w:t xml:space="preserve">  -&gt; consume tracking.adapter.business-events</w:t>
      </w:r>
      <w:r>
        <w:rPr>
          <w:rFonts w:ascii="Courier New" w:eastAsia="Courier New" w:hAnsi="Courier New"/>
          <w:sz w:val="17"/>
        </w:rPr>
        <w:br/>
        <w:t xml:space="preserve">  -&gt; normalize business events</w:t>
      </w:r>
      <w:r>
        <w:rPr>
          <w:rFonts w:ascii="Courier New" w:eastAsia="Courier New" w:hAnsi="Courier New"/>
          <w:sz w:val="17"/>
        </w:rPr>
        <w:br/>
        <w:t xml:space="preserve">  -&gt; POST /api/i</w:t>
      </w:r>
      <w:r>
        <w:rPr>
          <w:rFonts w:ascii="Courier New" w:eastAsia="Courier New" w:hAnsi="Courier New"/>
          <w:sz w:val="17"/>
        </w:rPr>
        <w:t>ngest/business-events/batch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Tracking Backend</w:t>
      </w:r>
      <w:r>
        <w:rPr>
          <w:rFonts w:ascii="Courier New" w:eastAsia="Courier New" w:hAnsi="Courier New"/>
          <w:sz w:val="17"/>
        </w:rPr>
        <w:br/>
        <w:t xml:space="preserve">  -&gt; receive normalized business events</w:t>
      </w:r>
      <w:r>
        <w:rPr>
          <w:rFonts w:ascii="Courier New" w:eastAsia="Courier New" w:hAnsi="Courier New"/>
          <w:sz w:val="17"/>
        </w:rPr>
        <w:br/>
        <w:t xml:space="preserve">  -&gt; store raw + normalized</w:t>
      </w:r>
      <w:r>
        <w:rPr>
          <w:rFonts w:ascii="Courier New" w:eastAsia="Courier New" w:hAnsi="Courier New"/>
          <w:sz w:val="17"/>
        </w:rPr>
        <w:br/>
        <w:t xml:space="preserve">  -&gt; join with tracking.js events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969"/>
        <w:gridCol w:w="3345"/>
      </w:tblGrid>
      <w:tr w:rsidR="00496616" w14:paraId="2CE68383" w14:textId="77777777">
        <w:trPr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6D7B85E7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6CCDBA4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Trách nhi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3345" w:type="dxa"/>
            <w:shd w:val="clear" w:color="auto" w:fill="1F4E79"/>
            <w:vAlign w:val="center"/>
          </w:tcPr>
          <w:p w14:paraId="6C12EBA1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Không làm</w:t>
            </w:r>
          </w:p>
        </w:tc>
      </w:tr>
      <w:tr w:rsidR="00496616" w14:paraId="45264D80" w14:textId="77777777">
        <w:trPr>
          <w:jc w:val="center"/>
        </w:trPr>
        <w:tc>
          <w:tcPr>
            <w:tcW w:w="1757" w:type="dxa"/>
          </w:tcPr>
          <w:p w14:paraId="22501487" w14:textId="77777777" w:rsidR="00496616" w:rsidRDefault="005E1F30">
            <w:pPr>
              <w:spacing w:after="0"/>
            </w:pPr>
            <w:r>
              <w:rPr>
                <w:sz w:val="17"/>
              </w:rPr>
              <w:t>Browser + tracking.js</w:t>
            </w:r>
          </w:p>
        </w:tc>
        <w:tc>
          <w:tcPr>
            <w:tcW w:w="3969" w:type="dxa"/>
          </w:tcPr>
          <w:p w14:paraId="75305402" w14:textId="77777777" w:rsidR="00496616" w:rsidRDefault="005E1F30">
            <w:pPr>
              <w:spacing w:after="0"/>
            </w:pPr>
            <w:r>
              <w:rPr>
                <w:sz w:val="17"/>
              </w:rPr>
              <w:t>Ghi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 vi client-side: page_view, search, fil</w:t>
            </w:r>
            <w:r>
              <w:rPr>
                <w:sz w:val="17"/>
              </w:rPr>
              <w:t>ter, click, product view, add to cart, checkout start.</w:t>
            </w:r>
          </w:p>
        </w:tc>
        <w:tc>
          <w:tcPr>
            <w:tcW w:w="3345" w:type="dxa"/>
          </w:tcPr>
          <w:p w14:paraId="5A13D02E" w14:textId="77777777" w:rsidR="00496616" w:rsidRDefault="005E1F30">
            <w:pPr>
              <w:spacing w:after="0"/>
            </w:pPr>
            <w:r>
              <w:rPr>
                <w:sz w:val="17"/>
              </w:rPr>
              <w:t>Không publish RabbitMQ, không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broker credential, không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revenue/order analytics.</w:t>
            </w:r>
          </w:p>
        </w:tc>
      </w:tr>
      <w:tr w:rsidR="00496616" w14:paraId="718963A4" w14:textId="77777777">
        <w:trPr>
          <w:jc w:val="center"/>
        </w:trPr>
        <w:tc>
          <w:tcPr>
            <w:tcW w:w="1757" w:type="dxa"/>
          </w:tcPr>
          <w:p w14:paraId="69780AB4" w14:textId="77777777" w:rsidR="00496616" w:rsidRDefault="005E1F30">
            <w:pPr>
              <w:spacing w:after="0"/>
            </w:pPr>
            <w:r>
              <w:rPr>
                <w:sz w:val="17"/>
              </w:rPr>
              <w:t>Web Demo API</w:t>
            </w:r>
          </w:p>
        </w:tc>
        <w:tc>
          <w:tcPr>
            <w:tcW w:w="3969" w:type="dxa"/>
          </w:tcPr>
          <w:p w14:paraId="3D3F881D" w14:textId="77777777" w:rsidR="00496616" w:rsidRDefault="005E1F30">
            <w:pPr>
              <w:spacing w:after="0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order pending, validate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tính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DB, publish </w:t>
            </w:r>
            <w:r>
              <w:rPr>
                <w:sz w:val="17"/>
              </w:rPr>
              <w:t>order.created.</w:t>
            </w:r>
          </w:p>
        </w:tc>
        <w:tc>
          <w:tcPr>
            <w:tcW w:w="3345" w:type="dxa"/>
          </w:tcPr>
          <w:p w14:paraId="49558984" w14:textId="77777777" w:rsidR="00496616" w:rsidRDefault="005E1F30">
            <w:pPr>
              <w:spacing w:after="0"/>
            </w:pPr>
            <w:r>
              <w:rPr>
                <w:sz w:val="17"/>
              </w:rPr>
              <w:t>Không tin price/user_id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frontend; không expose RabbitMQ ra browser.</w:t>
            </w:r>
          </w:p>
        </w:tc>
      </w:tr>
      <w:tr w:rsidR="00496616" w14:paraId="4A599214" w14:textId="77777777">
        <w:trPr>
          <w:jc w:val="center"/>
        </w:trPr>
        <w:tc>
          <w:tcPr>
            <w:tcW w:w="1757" w:type="dxa"/>
          </w:tcPr>
          <w:p w14:paraId="3EC090DA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3969" w:type="dxa"/>
          </w:tcPr>
          <w:p w14:paraId="7C81C1D9" w14:textId="77777777" w:rsidR="00496616" w:rsidRDefault="005E1F30">
            <w:pPr>
              <w:spacing w:after="0"/>
            </w:pPr>
            <w:r>
              <w:rPr>
                <w:sz w:val="17"/>
              </w:rPr>
              <w:t>Consume order.created, mô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reserve inventory/payment, update order status, publish event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thái.</w:t>
            </w:r>
          </w:p>
        </w:tc>
        <w:tc>
          <w:tcPr>
            <w:tcW w:w="3345" w:type="dxa"/>
          </w:tcPr>
          <w:p w14:paraId="18F6AD0D" w14:textId="77777777" w:rsidR="00496616" w:rsidRDefault="005E1F30">
            <w:pPr>
              <w:spacing w:after="0"/>
            </w:pPr>
            <w:r>
              <w:rPr>
                <w:sz w:val="17"/>
              </w:rPr>
              <w:t>Không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tracking API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đã có adap</w:t>
            </w:r>
            <w:r>
              <w:rPr>
                <w:sz w:val="17"/>
              </w:rPr>
              <w:t>ter ch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u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hóa.</w:t>
            </w:r>
          </w:p>
        </w:tc>
      </w:tr>
      <w:tr w:rsidR="00496616" w14:paraId="23C6AD53" w14:textId="77777777">
        <w:trPr>
          <w:jc w:val="center"/>
        </w:trPr>
        <w:tc>
          <w:tcPr>
            <w:tcW w:w="1757" w:type="dxa"/>
          </w:tcPr>
          <w:p w14:paraId="6945F89B" w14:textId="77777777" w:rsidR="00496616" w:rsidRDefault="005E1F30">
            <w:pPr>
              <w:spacing w:after="0"/>
            </w:pPr>
            <w:r>
              <w:rPr>
                <w:sz w:val="17"/>
              </w:rPr>
              <w:t>RabbitMQ</w:t>
            </w:r>
          </w:p>
        </w:tc>
        <w:tc>
          <w:tcPr>
            <w:tcW w:w="3969" w:type="dxa"/>
          </w:tcPr>
          <w:p w14:paraId="3C5F4F5D" w14:textId="77777777" w:rsidR="00496616" w:rsidRDefault="005E1F30">
            <w:pPr>
              <w:spacing w:after="0"/>
            </w:pPr>
            <w:r>
              <w:rPr>
                <w:sz w:val="17"/>
              </w:rPr>
              <w:t>Broker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route business events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exchange sang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queue.</w:t>
            </w:r>
          </w:p>
        </w:tc>
        <w:tc>
          <w:tcPr>
            <w:tcW w:w="3345" w:type="dxa"/>
          </w:tcPr>
          <w:p w14:paraId="2F7482B2" w14:textId="77777777" w:rsidR="00496616" w:rsidRDefault="005E1F30">
            <w:pPr>
              <w:spacing w:after="0"/>
            </w:pPr>
            <w:r>
              <w:rPr>
                <w:sz w:val="17"/>
              </w:rPr>
              <w:t>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HTTP API; không thay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Tracking Backend.</w:t>
            </w:r>
          </w:p>
        </w:tc>
      </w:tr>
      <w:tr w:rsidR="00496616" w14:paraId="14D4008E" w14:textId="77777777">
        <w:trPr>
          <w:jc w:val="center"/>
        </w:trPr>
        <w:tc>
          <w:tcPr>
            <w:tcW w:w="1757" w:type="dxa"/>
          </w:tcPr>
          <w:p w14:paraId="17F407A5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</w:t>
            </w:r>
          </w:p>
        </w:tc>
        <w:tc>
          <w:tcPr>
            <w:tcW w:w="3969" w:type="dxa"/>
          </w:tcPr>
          <w:p w14:paraId="07D60B27" w14:textId="77777777" w:rsidR="00496616" w:rsidRDefault="005E1F30">
            <w:pPr>
              <w:spacing w:after="0"/>
            </w:pPr>
            <w:r>
              <w:rPr>
                <w:sz w:val="17"/>
              </w:rPr>
              <w:t>Consume queue riêng, normalize, deduplicate, retry,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events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Tracking</w:t>
            </w:r>
            <w:r>
              <w:rPr>
                <w:sz w:val="17"/>
              </w:rPr>
              <w:t xml:space="preserve"> Backend API.</w:t>
            </w:r>
          </w:p>
        </w:tc>
        <w:tc>
          <w:tcPr>
            <w:tcW w:w="3345" w:type="dxa"/>
          </w:tcPr>
          <w:p w14:paraId="39769236" w14:textId="77777777" w:rsidR="00496616" w:rsidRDefault="005E1F30">
            <w:pPr>
              <w:spacing w:after="0"/>
            </w:pPr>
            <w:r>
              <w:rPr>
                <w:sz w:val="17"/>
              </w:rPr>
              <w:t>Không consume queue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order; không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order.</w:t>
            </w:r>
          </w:p>
        </w:tc>
      </w:tr>
      <w:tr w:rsidR="00496616" w14:paraId="4F69E14F" w14:textId="77777777">
        <w:trPr>
          <w:jc w:val="center"/>
        </w:trPr>
        <w:tc>
          <w:tcPr>
            <w:tcW w:w="1757" w:type="dxa"/>
          </w:tcPr>
          <w:p w14:paraId="24260062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</w:t>
            </w:r>
          </w:p>
        </w:tc>
        <w:tc>
          <w:tcPr>
            <w:tcW w:w="3969" w:type="dxa"/>
          </w:tcPr>
          <w:p w14:paraId="60E97D4D" w14:textId="77777777" w:rsidR="00496616" w:rsidRDefault="005E1F30">
            <w:pPr>
              <w:spacing w:after="0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canonical events, validate, deduplicate, lưu tr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, join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tracking.js events.</w:t>
            </w:r>
          </w:p>
        </w:tc>
        <w:tc>
          <w:tcPr>
            <w:tcW w:w="3345" w:type="dxa"/>
          </w:tcPr>
          <w:p w14:paraId="7878DAAC" w14:textId="77777777" w:rsidR="00496616" w:rsidRDefault="005E1F30">
            <w:pPr>
              <w:spacing w:after="0"/>
            </w:pPr>
            <w:r>
              <w:rPr>
                <w:sz w:val="17"/>
              </w:rPr>
              <w:t>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truy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RabbitMQ khách hàng trong mô hình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n.</w:t>
            </w:r>
          </w:p>
        </w:tc>
      </w:tr>
    </w:tbl>
    <w:p w14:paraId="2BF57209" w14:textId="77777777" w:rsidR="00496616" w:rsidRDefault="00496616"/>
    <w:p w14:paraId="0224910D" w14:textId="77777777" w:rsidR="00496616" w:rsidRDefault="005E1F30">
      <w:pPr>
        <w:pStyle w:val="Heading1"/>
      </w:pPr>
      <w:r>
        <w:t>4. Chu</w:t>
      </w:r>
      <w:r>
        <w:t>ẩ</w:t>
      </w:r>
      <w:r>
        <w:t>n RabbitMQ phía Web Demo</w:t>
      </w:r>
    </w:p>
    <w:p w14:paraId="4FDD41AA" w14:textId="77777777" w:rsidR="00496616" w:rsidRDefault="005E1F30">
      <w:r>
        <w:t>Web Demo c</w:t>
      </w:r>
      <w:r>
        <w:t>ầ</w:t>
      </w:r>
      <w:r>
        <w:t>n mô ph</w:t>
      </w:r>
      <w:r>
        <w:t>ỏ</w:t>
      </w:r>
      <w:r>
        <w:t>ng môi trư</w:t>
      </w:r>
      <w:r>
        <w:t>ờ</w:t>
      </w:r>
      <w:r>
        <w:t>ng khách hàng có message broker. Các business events đư</w:t>
      </w:r>
      <w:r>
        <w:t>ợ</w:t>
      </w:r>
      <w:r>
        <w:t>c publish vào topic exchange đ</w:t>
      </w:r>
      <w:r>
        <w:t>ể</w:t>
      </w:r>
      <w:r>
        <w:t xml:space="preserve"> nhi</w:t>
      </w:r>
      <w:r>
        <w:t>ề</w:t>
      </w:r>
      <w:r>
        <w:t>u queue có th</w:t>
      </w:r>
      <w:r>
        <w:t>ể</w:t>
      </w:r>
      <w:r>
        <w:t xml:space="preserve"> nh</w:t>
      </w:r>
      <w:r>
        <w:t>ậ</w:t>
      </w:r>
      <w:r>
        <w:t>n b</w:t>
      </w:r>
      <w:r>
        <w:t>ả</w:t>
      </w:r>
      <w:r>
        <w:t>n copy mà không tranh message v</w:t>
      </w:r>
      <w:r>
        <w:t>ớ</w:t>
      </w:r>
      <w:r>
        <w:t>i nhau.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496616" w14:paraId="57D0A02A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62CFB76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i tư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6B7D381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Tên chu</w:t>
            </w:r>
            <w:r>
              <w:rPr>
                <w:b/>
                <w:color w:val="FFFFFF"/>
                <w:sz w:val="18"/>
              </w:rPr>
              <w:t>ẩ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4539DC99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</w:tr>
      <w:tr w:rsidR="00496616" w14:paraId="65EF0809" w14:textId="77777777">
        <w:trPr>
          <w:jc w:val="center"/>
        </w:trPr>
        <w:tc>
          <w:tcPr>
            <w:tcW w:w="2268" w:type="dxa"/>
          </w:tcPr>
          <w:p w14:paraId="799D4924" w14:textId="77777777" w:rsidR="00496616" w:rsidRDefault="005E1F30">
            <w:pPr>
              <w:spacing w:after="0"/>
            </w:pPr>
            <w:r>
              <w:rPr>
                <w:sz w:val="17"/>
              </w:rPr>
              <w:t>Exchange</w:t>
            </w:r>
          </w:p>
        </w:tc>
        <w:tc>
          <w:tcPr>
            <w:tcW w:w="2835" w:type="dxa"/>
          </w:tcPr>
          <w:p w14:paraId="220BDAC6" w14:textId="77777777" w:rsidR="00496616" w:rsidRDefault="005E1F30">
            <w:pPr>
              <w:spacing w:after="0"/>
            </w:pPr>
            <w:r>
              <w:rPr>
                <w:sz w:val="17"/>
              </w:rPr>
              <w:t>ecommerce.events</w:t>
            </w:r>
          </w:p>
        </w:tc>
        <w:tc>
          <w:tcPr>
            <w:tcW w:w="3969" w:type="dxa"/>
          </w:tcPr>
          <w:p w14:paraId="3BD49899" w14:textId="77777777" w:rsidR="00496616" w:rsidRDefault="005E1F30">
            <w:pPr>
              <w:spacing w:after="0"/>
            </w:pPr>
            <w:r>
              <w:rPr>
                <w:sz w:val="17"/>
              </w:rPr>
              <w:t>Nơi Web Demo API/Worker publish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business events.</w:t>
            </w:r>
          </w:p>
        </w:tc>
      </w:tr>
      <w:tr w:rsidR="00496616" w14:paraId="3EF8094E" w14:textId="77777777">
        <w:trPr>
          <w:jc w:val="center"/>
        </w:trPr>
        <w:tc>
          <w:tcPr>
            <w:tcW w:w="2268" w:type="dxa"/>
          </w:tcPr>
          <w:p w14:paraId="1E143509" w14:textId="77777777" w:rsidR="00496616" w:rsidRDefault="005E1F30">
            <w:pPr>
              <w:spacing w:after="0"/>
            </w:pPr>
            <w:r>
              <w:rPr>
                <w:sz w:val="17"/>
              </w:rPr>
              <w:t>Exchange type</w:t>
            </w:r>
          </w:p>
        </w:tc>
        <w:tc>
          <w:tcPr>
            <w:tcW w:w="2835" w:type="dxa"/>
          </w:tcPr>
          <w:p w14:paraId="0843661A" w14:textId="77777777" w:rsidR="00496616" w:rsidRDefault="005E1F30">
            <w:pPr>
              <w:spacing w:after="0"/>
            </w:pPr>
            <w:r>
              <w:rPr>
                <w:sz w:val="17"/>
              </w:rPr>
              <w:t>topic</w:t>
            </w:r>
          </w:p>
        </w:tc>
        <w:tc>
          <w:tcPr>
            <w:tcW w:w="3969" w:type="dxa"/>
          </w:tcPr>
          <w:p w14:paraId="1CB0A008" w14:textId="77777777" w:rsidR="00496616" w:rsidRDefault="005E1F30">
            <w:pPr>
              <w:spacing w:after="0"/>
            </w:pPr>
            <w:r>
              <w:rPr>
                <w:sz w:val="17"/>
              </w:rPr>
              <w:t>Route message theo routing key như order.created, payment.succeeded.</w:t>
            </w:r>
          </w:p>
        </w:tc>
      </w:tr>
      <w:tr w:rsidR="00496616" w14:paraId="0323C21A" w14:textId="77777777">
        <w:trPr>
          <w:jc w:val="center"/>
        </w:trPr>
        <w:tc>
          <w:tcPr>
            <w:tcW w:w="2268" w:type="dxa"/>
          </w:tcPr>
          <w:p w14:paraId="4C89CA3B" w14:textId="77777777" w:rsidR="00496616" w:rsidRDefault="005E1F30">
            <w:pPr>
              <w:spacing w:after="0"/>
            </w:pPr>
            <w:r>
              <w:rPr>
                <w:sz w:val="17"/>
              </w:rPr>
              <w:t>Queue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</w:p>
        </w:tc>
        <w:tc>
          <w:tcPr>
            <w:tcW w:w="2835" w:type="dxa"/>
          </w:tcPr>
          <w:p w14:paraId="5D200B8E" w14:textId="77777777" w:rsidR="00496616" w:rsidRDefault="005E1F30">
            <w:pPr>
              <w:spacing w:after="0"/>
            </w:pPr>
            <w:r>
              <w:rPr>
                <w:sz w:val="17"/>
              </w:rPr>
              <w:t>webdemo.order-processing</w:t>
            </w:r>
          </w:p>
        </w:tc>
        <w:tc>
          <w:tcPr>
            <w:tcW w:w="3969" w:type="dxa"/>
          </w:tcPr>
          <w:p w14:paraId="3168236C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 consume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</w:t>
            </w:r>
            <w:r>
              <w:rPr>
                <w:sz w:val="17"/>
              </w:rPr>
              <w:t>order.</w:t>
            </w:r>
          </w:p>
        </w:tc>
      </w:tr>
      <w:tr w:rsidR="00496616" w14:paraId="1D14F279" w14:textId="77777777">
        <w:trPr>
          <w:jc w:val="center"/>
        </w:trPr>
        <w:tc>
          <w:tcPr>
            <w:tcW w:w="2268" w:type="dxa"/>
          </w:tcPr>
          <w:p w14:paraId="0DDA0716" w14:textId="77777777" w:rsidR="00496616" w:rsidRDefault="005E1F30">
            <w:pPr>
              <w:spacing w:after="0"/>
            </w:pPr>
            <w:r>
              <w:rPr>
                <w:sz w:val="17"/>
              </w:rPr>
              <w:t>Queue adapter</w:t>
            </w:r>
          </w:p>
        </w:tc>
        <w:tc>
          <w:tcPr>
            <w:tcW w:w="2835" w:type="dxa"/>
          </w:tcPr>
          <w:p w14:paraId="004E8DD9" w14:textId="77777777" w:rsidR="00496616" w:rsidRDefault="005E1F30">
            <w:pPr>
              <w:spacing w:after="0"/>
            </w:pPr>
            <w:r>
              <w:rPr>
                <w:sz w:val="17"/>
              </w:rPr>
              <w:t>tracking.adapter.business-events</w:t>
            </w:r>
          </w:p>
        </w:tc>
        <w:tc>
          <w:tcPr>
            <w:tcW w:w="3969" w:type="dxa"/>
          </w:tcPr>
          <w:p w14:paraId="60A46072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 consume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Tracking Backend API.</w:t>
            </w:r>
          </w:p>
        </w:tc>
      </w:tr>
      <w:tr w:rsidR="00496616" w14:paraId="02DC3821" w14:textId="77777777">
        <w:trPr>
          <w:jc w:val="center"/>
        </w:trPr>
        <w:tc>
          <w:tcPr>
            <w:tcW w:w="2268" w:type="dxa"/>
          </w:tcPr>
          <w:p w14:paraId="47A6D3E3" w14:textId="77777777" w:rsidR="00496616" w:rsidRDefault="005E1F30">
            <w:pPr>
              <w:spacing w:after="0"/>
            </w:pPr>
            <w:r>
              <w:rPr>
                <w:sz w:val="17"/>
              </w:rPr>
              <w:t>DLQ adapter</w:t>
            </w:r>
          </w:p>
        </w:tc>
        <w:tc>
          <w:tcPr>
            <w:tcW w:w="2835" w:type="dxa"/>
          </w:tcPr>
          <w:p w14:paraId="661B93B0" w14:textId="77777777" w:rsidR="00496616" w:rsidRDefault="005E1F30">
            <w:pPr>
              <w:spacing w:after="0"/>
            </w:pPr>
            <w:r>
              <w:rPr>
                <w:sz w:val="17"/>
              </w:rPr>
              <w:t>tracking.adapter.business-events.dlq</w:t>
            </w:r>
          </w:p>
        </w:tc>
        <w:tc>
          <w:tcPr>
            <w:tcW w:w="3969" w:type="dxa"/>
          </w:tcPr>
          <w:p w14:paraId="4AFDBA2D" w14:textId="77777777" w:rsidR="00496616" w:rsidRDefault="005E1F30">
            <w:pPr>
              <w:spacing w:after="0"/>
            </w:pPr>
            <w:r>
              <w:rPr>
                <w:sz w:val="17"/>
              </w:rPr>
              <w:t>Lưu message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i/poison message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tra.</w:t>
            </w:r>
          </w:p>
        </w:tc>
      </w:tr>
    </w:tbl>
    <w:p w14:paraId="5561ED0E" w14:textId="77777777" w:rsidR="00496616" w:rsidRDefault="00496616"/>
    <w:p w14:paraId="28D00C3B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Exchange: ecommerce.events (topic, durable=true)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Queue: webdemo.order-processing</w:t>
      </w:r>
      <w:r>
        <w:rPr>
          <w:rFonts w:ascii="Courier New" w:eastAsia="Courier New" w:hAnsi="Courier New"/>
          <w:sz w:val="17"/>
        </w:rPr>
        <w:br/>
        <w:t xml:space="preserve">  Binding: order.created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Consumer: Web Demo Worker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Queue: tracking.adapter.business-events</w:t>
      </w:r>
      <w:r>
        <w:rPr>
          <w:rFonts w:ascii="Courier New" w:eastAsia="Courier New" w:hAnsi="Courier New"/>
          <w:sz w:val="17"/>
        </w:rPr>
        <w:br/>
        <w:t xml:space="preserve">  Bindings: order.*, payment.*, inventory.*</w:t>
      </w:r>
      <w:r>
        <w:rPr>
          <w:rFonts w:ascii="Courier New" w:eastAsia="Courier New" w:hAnsi="Courier New"/>
          <w:sz w:val="17"/>
        </w:rPr>
        <w:br/>
        <w:t xml:space="preserve">  Consumer: RabbitMQ Adapter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Queue: tracking.adapter.business-events.dlq</w:t>
      </w:r>
      <w:r>
        <w:rPr>
          <w:rFonts w:ascii="Courier New" w:eastAsia="Courier New" w:hAnsi="Courier New"/>
          <w:sz w:val="17"/>
        </w:rPr>
        <w:br/>
        <w:t xml:space="preserve">  Purpose:</w:t>
      </w:r>
      <w:r>
        <w:rPr>
          <w:rFonts w:ascii="Courier New" w:eastAsia="Courier New" w:hAnsi="Courier New"/>
          <w:sz w:val="17"/>
        </w:rPr>
        <w:t xml:space="preserve"> failed messages from adapter queue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96616" w14:paraId="3D5B02D1" w14:textId="77777777">
        <w:tc>
          <w:tcPr>
            <w:tcW w:w="10200" w:type="dxa"/>
            <w:shd w:val="clear" w:color="auto" w:fill="FFF2CC"/>
          </w:tcPr>
          <w:p w14:paraId="5071EB41" w14:textId="77777777" w:rsidR="00496616" w:rsidRDefault="005E1F30">
            <w:pPr>
              <w:spacing w:after="0"/>
            </w:pPr>
            <w:r>
              <w:rPr>
                <w:b/>
                <w:sz w:val="18"/>
              </w:rPr>
              <w:t>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b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t bu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 xml:space="preserve">c: </w:t>
            </w:r>
            <w:r>
              <w:rPr>
                <w:sz w:val="18"/>
              </w:rPr>
              <w:t>Adapter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consume chung queue webdemo.order-processing.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hai consumer cùng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queue thì message s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chia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bên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copy.</w:t>
            </w:r>
          </w:p>
        </w:tc>
      </w:tr>
    </w:tbl>
    <w:p w14:paraId="6787DC79" w14:textId="77777777" w:rsidR="00496616" w:rsidRDefault="00496616"/>
    <w:p w14:paraId="6221F1E9" w14:textId="77777777" w:rsidR="00496616" w:rsidRDefault="005E1F30">
      <w:pPr>
        <w:pStyle w:val="Heading1"/>
      </w:pPr>
      <w:r>
        <w:t>5. Chu</w:t>
      </w:r>
      <w:r>
        <w:t>ẩ</w:t>
      </w:r>
      <w:r>
        <w:t xml:space="preserve">n Business </w:t>
      </w:r>
      <w:r>
        <w:t>Event Contract</w:t>
      </w:r>
    </w:p>
    <w:p w14:paraId="4B4A5D52" w14:textId="77777777" w:rsidR="00496616" w:rsidRDefault="005E1F30">
      <w:r>
        <w:t>Web Demo publish raw business events theo contract đ</w:t>
      </w:r>
      <w:r>
        <w:t>ủ</w:t>
      </w:r>
      <w:r>
        <w:t xml:space="preserve"> </w:t>
      </w:r>
      <w:r>
        <w:t>ổ</w:t>
      </w:r>
      <w:r>
        <w:t>n đ</w:t>
      </w:r>
      <w:r>
        <w:t>ị</w:t>
      </w:r>
      <w:r>
        <w:t>nh đ</w:t>
      </w:r>
      <w:r>
        <w:t>ể</w:t>
      </w:r>
      <w:r>
        <w:t xml:space="preserve"> adapter có th</w:t>
      </w:r>
      <w:r>
        <w:t>ể</w:t>
      </w:r>
      <w:r>
        <w:t xml:space="preserve"> map sang canonical event. Contract này cũng dùng làm chu</w:t>
      </w:r>
      <w:r>
        <w:t>ẩ</w:t>
      </w:r>
      <w:r>
        <w:t>n mô ph</w:t>
      </w:r>
      <w:r>
        <w:t>ỏ</w:t>
      </w:r>
      <w:r>
        <w:t>ng cho h</w:t>
      </w:r>
      <w:r>
        <w:t>ệ</w:t>
      </w:r>
      <w:r>
        <w:t xml:space="preserve"> th</w:t>
      </w:r>
      <w:r>
        <w:t>ố</w:t>
      </w:r>
      <w:r>
        <w:t>ng khách hàng.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313"/>
        <w:gridCol w:w="5953"/>
      </w:tblGrid>
      <w:tr w:rsidR="00496616" w14:paraId="2391851B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EEAFF48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8506DF6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ắ</w:t>
            </w:r>
            <w:r>
              <w:rPr>
                <w:b/>
                <w:color w:val="FFFFFF"/>
                <w:sz w:val="18"/>
              </w:rPr>
              <w:t>t bu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60973322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</w:tr>
      <w:tr w:rsidR="00496616" w14:paraId="2660BA60" w14:textId="77777777">
        <w:trPr>
          <w:jc w:val="center"/>
        </w:trPr>
        <w:tc>
          <w:tcPr>
            <w:tcW w:w="1984" w:type="dxa"/>
          </w:tcPr>
          <w:p w14:paraId="20AC29E9" w14:textId="77777777" w:rsidR="00496616" w:rsidRDefault="005E1F30">
            <w:pPr>
              <w:spacing w:after="0"/>
            </w:pPr>
            <w:r>
              <w:rPr>
                <w:sz w:val="17"/>
              </w:rPr>
              <w:t>event_id</w:t>
            </w:r>
          </w:p>
        </w:tc>
        <w:tc>
          <w:tcPr>
            <w:tcW w:w="1134" w:type="dxa"/>
          </w:tcPr>
          <w:p w14:paraId="07D0A5F7" w14:textId="77777777" w:rsidR="00496616" w:rsidRDefault="005E1F30">
            <w:pPr>
              <w:spacing w:after="0"/>
            </w:pPr>
            <w:r>
              <w:rPr>
                <w:sz w:val="17"/>
              </w:rPr>
              <w:t>Có</w:t>
            </w:r>
          </w:p>
        </w:tc>
        <w:tc>
          <w:tcPr>
            <w:tcW w:w="5953" w:type="dxa"/>
          </w:tcPr>
          <w:p w14:paraId="6A7BB1CB" w14:textId="77777777" w:rsidR="00496616" w:rsidRDefault="005E1F30">
            <w:pPr>
              <w:spacing w:after="0"/>
            </w:pPr>
            <w:r>
              <w:rPr>
                <w:sz w:val="17"/>
              </w:rPr>
              <w:t>ID duy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t, dùng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deduplicate</w:t>
            </w:r>
            <w:r>
              <w:rPr>
                <w:sz w:val="17"/>
              </w:rPr>
              <w:t>/idempotency.</w:t>
            </w:r>
          </w:p>
        </w:tc>
      </w:tr>
      <w:tr w:rsidR="00496616" w14:paraId="3D850E19" w14:textId="77777777">
        <w:trPr>
          <w:jc w:val="center"/>
        </w:trPr>
        <w:tc>
          <w:tcPr>
            <w:tcW w:w="1984" w:type="dxa"/>
          </w:tcPr>
          <w:p w14:paraId="67DAB17D" w14:textId="77777777" w:rsidR="00496616" w:rsidRDefault="005E1F30">
            <w:pPr>
              <w:spacing w:after="0"/>
            </w:pPr>
            <w:r>
              <w:rPr>
                <w:sz w:val="17"/>
              </w:rPr>
              <w:t>event_type</w:t>
            </w:r>
          </w:p>
        </w:tc>
        <w:tc>
          <w:tcPr>
            <w:tcW w:w="1134" w:type="dxa"/>
          </w:tcPr>
          <w:p w14:paraId="4BD80697" w14:textId="77777777" w:rsidR="00496616" w:rsidRDefault="005E1F30">
            <w:pPr>
              <w:spacing w:after="0"/>
            </w:pPr>
            <w:r>
              <w:rPr>
                <w:sz w:val="17"/>
              </w:rPr>
              <w:t>Có</w:t>
            </w:r>
          </w:p>
        </w:tc>
        <w:tc>
          <w:tcPr>
            <w:tcW w:w="5953" w:type="dxa"/>
          </w:tcPr>
          <w:p w14:paraId="3981A433" w14:textId="77777777" w:rsidR="00496616" w:rsidRDefault="005E1F30">
            <w:pPr>
              <w:spacing w:after="0"/>
            </w:pPr>
            <w:r>
              <w:rPr>
                <w:sz w:val="17"/>
              </w:rPr>
              <w:t>Tên event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,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order.created, payment.succeeded.</w:t>
            </w:r>
          </w:p>
        </w:tc>
      </w:tr>
      <w:tr w:rsidR="00496616" w14:paraId="354C2B69" w14:textId="77777777">
        <w:trPr>
          <w:jc w:val="center"/>
        </w:trPr>
        <w:tc>
          <w:tcPr>
            <w:tcW w:w="1984" w:type="dxa"/>
          </w:tcPr>
          <w:p w14:paraId="347A9931" w14:textId="77777777" w:rsidR="00496616" w:rsidRDefault="005E1F30">
            <w:pPr>
              <w:spacing w:after="0"/>
            </w:pPr>
            <w:r>
              <w:rPr>
                <w:sz w:val="17"/>
              </w:rPr>
              <w:t>event_source</w:t>
            </w:r>
          </w:p>
        </w:tc>
        <w:tc>
          <w:tcPr>
            <w:tcW w:w="1134" w:type="dxa"/>
          </w:tcPr>
          <w:p w14:paraId="5E53CAE9" w14:textId="77777777" w:rsidR="00496616" w:rsidRDefault="005E1F30">
            <w:pPr>
              <w:spacing w:after="0"/>
            </w:pPr>
            <w:r>
              <w:rPr>
                <w:sz w:val="17"/>
              </w:rPr>
              <w:t>Có</w:t>
            </w:r>
          </w:p>
        </w:tc>
        <w:tc>
          <w:tcPr>
            <w:tcW w:w="5953" w:type="dxa"/>
          </w:tcPr>
          <w:p w14:paraId="4F9C2BE1" w14:textId="77777777" w:rsidR="00496616" w:rsidRDefault="005E1F30">
            <w:pPr>
              <w:spacing w:after="0"/>
            </w:pPr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phát sinh: web_demo_api, web_demo_worker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customer_backend.</w:t>
            </w:r>
          </w:p>
        </w:tc>
      </w:tr>
      <w:tr w:rsidR="00496616" w14:paraId="3E397711" w14:textId="77777777">
        <w:trPr>
          <w:jc w:val="center"/>
        </w:trPr>
        <w:tc>
          <w:tcPr>
            <w:tcW w:w="1984" w:type="dxa"/>
          </w:tcPr>
          <w:p w14:paraId="462A185C" w14:textId="77777777" w:rsidR="00496616" w:rsidRDefault="005E1F30">
            <w:pPr>
              <w:spacing w:after="0"/>
            </w:pPr>
            <w:r>
              <w:rPr>
                <w:sz w:val="17"/>
              </w:rPr>
              <w:t>occurred_at</w:t>
            </w:r>
          </w:p>
        </w:tc>
        <w:tc>
          <w:tcPr>
            <w:tcW w:w="1134" w:type="dxa"/>
          </w:tcPr>
          <w:p w14:paraId="57F56A9F" w14:textId="77777777" w:rsidR="00496616" w:rsidRDefault="005E1F30">
            <w:pPr>
              <w:spacing w:after="0"/>
            </w:pPr>
            <w:r>
              <w:rPr>
                <w:sz w:val="17"/>
              </w:rPr>
              <w:t>Có</w:t>
            </w:r>
          </w:p>
        </w:tc>
        <w:tc>
          <w:tcPr>
            <w:tcW w:w="5953" w:type="dxa"/>
          </w:tcPr>
          <w:p w14:paraId="7D08307F" w14:textId="77777777" w:rsidR="00496616" w:rsidRDefault="005E1F30">
            <w:pPr>
              <w:spacing w:after="0"/>
            </w:pPr>
            <w:r>
              <w:rPr>
                <w:sz w:val="17"/>
              </w:rPr>
              <w:t>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event x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y ra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backend, ISO-8601.</w:t>
            </w:r>
          </w:p>
        </w:tc>
      </w:tr>
      <w:tr w:rsidR="00496616" w14:paraId="00F4E1DD" w14:textId="77777777">
        <w:trPr>
          <w:jc w:val="center"/>
        </w:trPr>
        <w:tc>
          <w:tcPr>
            <w:tcW w:w="1984" w:type="dxa"/>
          </w:tcPr>
          <w:p w14:paraId="3D9995A0" w14:textId="77777777" w:rsidR="00496616" w:rsidRDefault="005E1F30">
            <w:pPr>
              <w:spacing w:after="0"/>
            </w:pPr>
            <w:r>
              <w:rPr>
                <w:sz w:val="17"/>
              </w:rPr>
              <w:t>anonymous_id</w:t>
            </w:r>
          </w:p>
        </w:tc>
        <w:tc>
          <w:tcPr>
            <w:tcW w:w="1134" w:type="dxa"/>
          </w:tcPr>
          <w:p w14:paraId="480DFBC8" w14:textId="77777777" w:rsidR="00496616" w:rsidRDefault="005E1F30">
            <w:pPr>
              <w:spacing w:after="0"/>
            </w:pPr>
            <w:r>
              <w:rPr>
                <w:sz w:val="17"/>
              </w:rPr>
              <w:t>Nên có</w:t>
            </w:r>
          </w:p>
        </w:tc>
        <w:tc>
          <w:tcPr>
            <w:tcW w:w="5953" w:type="dxa"/>
          </w:tcPr>
          <w:p w14:paraId="5B810DA2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ID 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danh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tracking SDK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hành vi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login.</w:t>
            </w:r>
          </w:p>
        </w:tc>
      </w:tr>
      <w:tr w:rsidR="00496616" w14:paraId="66A3BEA2" w14:textId="77777777">
        <w:trPr>
          <w:jc w:val="center"/>
        </w:trPr>
        <w:tc>
          <w:tcPr>
            <w:tcW w:w="1984" w:type="dxa"/>
          </w:tcPr>
          <w:p w14:paraId="4D897EE0" w14:textId="77777777" w:rsidR="00496616" w:rsidRDefault="005E1F30">
            <w:pPr>
              <w:spacing w:after="0"/>
            </w:pPr>
            <w:r>
              <w:rPr>
                <w:sz w:val="17"/>
              </w:rPr>
              <w:t>session_id</w:t>
            </w:r>
          </w:p>
        </w:tc>
        <w:tc>
          <w:tcPr>
            <w:tcW w:w="1134" w:type="dxa"/>
          </w:tcPr>
          <w:p w14:paraId="2ED53BEE" w14:textId="77777777" w:rsidR="00496616" w:rsidRDefault="005E1F30">
            <w:pPr>
              <w:spacing w:after="0"/>
            </w:pPr>
            <w:r>
              <w:rPr>
                <w:sz w:val="17"/>
              </w:rPr>
              <w:t>Có</w:t>
            </w:r>
          </w:p>
        </w:tc>
        <w:tc>
          <w:tcPr>
            <w:tcW w:w="5953" w:type="dxa"/>
          </w:tcPr>
          <w:p w14:paraId="4568F59F" w14:textId="77777777" w:rsidR="00496616" w:rsidRDefault="005E1F30">
            <w:pPr>
              <w:spacing w:after="0"/>
            </w:pPr>
            <w:r>
              <w:rPr>
                <w:sz w:val="17"/>
              </w:rPr>
              <w:t>Session ID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tracking SDK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join journey cùng phiên.</w:t>
            </w:r>
          </w:p>
        </w:tc>
      </w:tr>
      <w:tr w:rsidR="00496616" w14:paraId="61E9D963" w14:textId="77777777">
        <w:trPr>
          <w:jc w:val="center"/>
        </w:trPr>
        <w:tc>
          <w:tcPr>
            <w:tcW w:w="1984" w:type="dxa"/>
          </w:tcPr>
          <w:p w14:paraId="32D53FF1" w14:textId="77777777" w:rsidR="00496616" w:rsidRDefault="005E1F30">
            <w:pPr>
              <w:spacing w:after="0"/>
            </w:pPr>
            <w:r>
              <w:rPr>
                <w:sz w:val="17"/>
              </w:rPr>
              <w:t>user_id</w:t>
            </w:r>
          </w:p>
        </w:tc>
        <w:tc>
          <w:tcPr>
            <w:tcW w:w="1134" w:type="dxa"/>
          </w:tcPr>
          <w:p w14:paraId="3A02DA64" w14:textId="77777777" w:rsidR="00496616" w:rsidRDefault="005E1F30">
            <w:pPr>
              <w:spacing w:after="0"/>
            </w:pPr>
            <w:r>
              <w:rPr>
                <w:sz w:val="17"/>
              </w:rPr>
              <w:t>Nên có</w:t>
            </w:r>
          </w:p>
        </w:tc>
        <w:tc>
          <w:tcPr>
            <w:tcW w:w="5953" w:type="dxa"/>
          </w:tcPr>
          <w:p w14:paraId="1A810001" w14:textId="77777777" w:rsidR="00496616" w:rsidRDefault="005E1F30">
            <w:pPr>
              <w:spacing w:after="0"/>
            </w:pPr>
            <w:r>
              <w:rPr>
                <w:sz w:val="17"/>
              </w:rPr>
              <w:t>ID user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đã login; null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guest.</w:t>
            </w:r>
          </w:p>
        </w:tc>
      </w:tr>
      <w:tr w:rsidR="00496616" w14:paraId="4D7F9C03" w14:textId="77777777">
        <w:trPr>
          <w:jc w:val="center"/>
        </w:trPr>
        <w:tc>
          <w:tcPr>
            <w:tcW w:w="1984" w:type="dxa"/>
          </w:tcPr>
          <w:p w14:paraId="63459F8D" w14:textId="77777777" w:rsidR="00496616" w:rsidRDefault="005E1F30">
            <w:pPr>
              <w:spacing w:after="0"/>
            </w:pPr>
            <w:r>
              <w:rPr>
                <w:sz w:val="17"/>
              </w:rPr>
              <w:t>order_id</w:t>
            </w:r>
          </w:p>
        </w:tc>
        <w:tc>
          <w:tcPr>
            <w:tcW w:w="1134" w:type="dxa"/>
          </w:tcPr>
          <w:p w14:paraId="0106D658" w14:textId="77777777" w:rsidR="00496616" w:rsidRDefault="005E1F30">
            <w:pPr>
              <w:spacing w:after="0"/>
            </w:pPr>
            <w:r>
              <w:rPr>
                <w:sz w:val="17"/>
              </w:rPr>
              <w:t>Có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order/payment</w:t>
            </w:r>
          </w:p>
        </w:tc>
        <w:tc>
          <w:tcPr>
            <w:tcW w:w="5953" w:type="dxa"/>
          </w:tcPr>
          <w:p w14:paraId="7E599394" w14:textId="77777777" w:rsidR="00496616" w:rsidRDefault="005E1F30">
            <w:pPr>
              <w:spacing w:after="0"/>
            </w:pPr>
            <w:r>
              <w:rPr>
                <w:sz w:val="17"/>
              </w:rPr>
              <w:t>Mã đơn hàng dùng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join c</w:t>
            </w:r>
            <w:r>
              <w:rPr>
                <w:sz w:val="17"/>
              </w:rPr>
              <w:t>heckout/order/revenue.</w:t>
            </w:r>
          </w:p>
        </w:tc>
      </w:tr>
      <w:tr w:rsidR="00496616" w14:paraId="03B05949" w14:textId="77777777">
        <w:trPr>
          <w:jc w:val="center"/>
        </w:trPr>
        <w:tc>
          <w:tcPr>
            <w:tcW w:w="1984" w:type="dxa"/>
          </w:tcPr>
          <w:p w14:paraId="3390FF39" w14:textId="77777777" w:rsidR="00496616" w:rsidRDefault="005E1F30">
            <w:pPr>
              <w:spacing w:after="0"/>
            </w:pPr>
            <w:r>
              <w:rPr>
                <w:sz w:val="17"/>
              </w:rPr>
              <w:t>metadata</w:t>
            </w:r>
          </w:p>
        </w:tc>
        <w:tc>
          <w:tcPr>
            <w:tcW w:w="1134" w:type="dxa"/>
          </w:tcPr>
          <w:p w14:paraId="5C9C0945" w14:textId="77777777" w:rsidR="00496616" w:rsidRDefault="005E1F30">
            <w:pPr>
              <w:spacing w:after="0"/>
            </w:pPr>
            <w:r>
              <w:rPr>
                <w:sz w:val="17"/>
              </w:rPr>
              <w:t>Có</w:t>
            </w:r>
          </w:p>
        </w:tc>
        <w:tc>
          <w:tcPr>
            <w:tcW w:w="5953" w:type="dxa"/>
          </w:tcPr>
          <w:p w14:paraId="691C748E" w14:textId="77777777" w:rsidR="00496616" w:rsidRDefault="005E1F30">
            <w:pPr>
              <w:spacing w:after="0"/>
            </w:pPr>
            <w:r>
              <w:rPr>
                <w:sz w:val="17"/>
              </w:rPr>
              <w:t>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theo event: status, amount, items, payment method.</w:t>
            </w:r>
          </w:p>
        </w:tc>
      </w:tr>
    </w:tbl>
    <w:p w14:paraId="1F5DF600" w14:textId="77777777" w:rsidR="00496616" w:rsidRDefault="004966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2268"/>
        <w:gridCol w:w="2835"/>
      </w:tblGrid>
      <w:tr w:rsidR="00496616" w14:paraId="04D4B2B7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2B3257B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DB1C476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Routing key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7CAC88C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Ngu</w:t>
            </w:r>
            <w:r>
              <w:rPr>
                <w:b/>
                <w:color w:val="FFFFFF"/>
                <w:sz w:val="18"/>
              </w:rPr>
              <w:t>ồ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97C68FF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Dùng cho analytics</w:t>
            </w:r>
          </w:p>
        </w:tc>
      </w:tr>
      <w:tr w:rsidR="00496616" w14:paraId="2740A6FF" w14:textId="77777777">
        <w:trPr>
          <w:jc w:val="center"/>
        </w:trPr>
        <w:tc>
          <w:tcPr>
            <w:tcW w:w="1984" w:type="dxa"/>
          </w:tcPr>
          <w:p w14:paraId="6ED8D32B" w14:textId="77777777" w:rsidR="00496616" w:rsidRDefault="005E1F30">
            <w:pPr>
              <w:spacing w:after="0"/>
            </w:pPr>
            <w:r>
              <w:rPr>
                <w:sz w:val="17"/>
              </w:rPr>
              <w:t>order.created</w:t>
            </w:r>
          </w:p>
        </w:tc>
        <w:tc>
          <w:tcPr>
            <w:tcW w:w="1984" w:type="dxa"/>
          </w:tcPr>
          <w:p w14:paraId="0F2A1DC6" w14:textId="77777777" w:rsidR="00496616" w:rsidRDefault="005E1F30">
            <w:pPr>
              <w:spacing w:after="0"/>
            </w:pPr>
            <w:r>
              <w:rPr>
                <w:sz w:val="17"/>
              </w:rPr>
              <w:t>order.created</w:t>
            </w:r>
          </w:p>
        </w:tc>
        <w:tc>
          <w:tcPr>
            <w:tcW w:w="2268" w:type="dxa"/>
          </w:tcPr>
          <w:p w14:paraId="5DC4DFDD" w14:textId="77777777" w:rsidR="00496616" w:rsidRDefault="005E1F30">
            <w:pPr>
              <w:spacing w:after="0"/>
            </w:pPr>
            <w:r>
              <w:rPr>
                <w:sz w:val="17"/>
              </w:rPr>
              <w:t>Web Demo API</w:t>
            </w:r>
          </w:p>
        </w:tc>
        <w:tc>
          <w:tcPr>
            <w:tcW w:w="2835" w:type="dxa"/>
          </w:tcPr>
          <w:p w14:paraId="64CCFE32" w14:textId="77777777" w:rsidR="00496616" w:rsidRDefault="005E1F30">
            <w:pPr>
              <w:spacing w:after="0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đơn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u, checkout-to-order conversion.</w:t>
            </w:r>
          </w:p>
        </w:tc>
      </w:tr>
      <w:tr w:rsidR="00496616" w14:paraId="2C1D9E77" w14:textId="77777777">
        <w:trPr>
          <w:jc w:val="center"/>
        </w:trPr>
        <w:tc>
          <w:tcPr>
            <w:tcW w:w="1984" w:type="dxa"/>
          </w:tcPr>
          <w:p w14:paraId="76534E83" w14:textId="77777777" w:rsidR="00496616" w:rsidRDefault="005E1F30">
            <w:pPr>
              <w:spacing w:after="0"/>
            </w:pPr>
            <w:r>
              <w:rPr>
                <w:sz w:val="17"/>
              </w:rPr>
              <w:t>inventory.reserved</w:t>
            </w:r>
          </w:p>
        </w:tc>
        <w:tc>
          <w:tcPr>
            <w:tcW w:w="1984" w:type="dxa"/>
          </w:tcPr>
          <w:p w14:paraId="74F7FB89" w14:textId="77777777" w:rsidR="00496616" w:rsidRDefault="005E1F30">
            <w:pPr>
              <w:spacing w:after="0"/>
            </w:pPr>
            <w:r>
              <w:rPr>
                <w:sz w:val="17"/>
              </w:rPr>
              <w:t>inventory.reserved</w:t>
            </w:r>
          </w:p>
        </w:tc>
        <w:tc>
          <w:tcPr>
            <w:tcW w:w="2268" w:type="dxa"/>
          </w:tcPr>
          <w:p w14:paraId="6879B206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2835" w:type="dxa"/>
          </w:tcPr>
          <w:p w14:paraId="1FAF88BE" w14:textId="77777777" w:rsidR="00496616" w:rsidRDefault="005E1F30">
            <w:pPr>
              <w:spacing w:after="0"/>
            </w:pPr>
            <w:r>
              <w:rPr>
                <w:sz w:val="17"/>
              </w:rPr>
              <w:t>Tình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kho demo.</w:t>
            </w:r>
          </w:p>
        </w:tc>
      </w:tr>
      <w:tr w:rsidR="00496616" w14:paraId="79ED320F" w14:textId="77777777">
        <w:trPr>
          <w:jc w:val="center"/>
        </w:trPr>
        <w:tc>
          <w:tcPr>
            <w:tcW w:w="1984" w:type="dxa"/>
          </w:tcPr>
          <w:p w14:paraId="075512FA" w14:textId="77777777" w:rsidR="00496616" w:rsidRDefault="005E1F30">
            <w:pPr>
              <w:spacing w:after="0"/>
            </w:pPr>
            <w:r>
              <w:rPr>
                <w:sz w:val="17"/>
              </w:rPr>
              <w:t>payment.succeeded</w:t>
            </w:r>
          </w:p>
        </w:tc>
        <w:tc>
          <w:tcPr>
            <w:tcW w:w="1984" w:type="dxa"/>
          </w:tcPr>
          <w:p w14:paraId="65C5A8D4" w14:textId="77777777" w:rsidR="00496616" w:rsidRDefault="005E1F30">
            <w:pPr>
              <w:spacing w:after="0"/>
            </w:pPr>
            <w:r>
              <w:rPr>
                <w:sz w:val="17"/>
              </w:rPr>
              <w:t>payment.succeeded</w:t>
            </w:r>
          </w:p>
        </w:tc>
        <w:tc>
          <w:tcPr>
            <w:tcW w:w="2268" w:type="dxa"/>
          </w:tcPr>
          <w:p w14:paraId="6AEACD11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2835" w:type="dxa"/>
          </w:tcPr>
          <w:p w14:paraId="4CC9EF46" w14:textId="77777777" w:rsidR="00496616" w:rsidRDefault="005E1F30">
            <w:pPr>
              <w:spacing w:after="0"/>
            </w:pPr>
            <w:r>
              <w:rPr>
                <w:sz w:val="17"/>
              </w:rPr>
              <w:t>Payment success server-side.</w:t>
            </w:r>
          </w:p>
        </w:tc>
      </w:tr>
      <w:tr w:rsidR="00496616" w14:paraId="19009190" w14:textId="77777777">
        <w:trPr>
          <w:jc w:val="center"/>
        </w:trPr>
        <w:tc>
          <w:tcPr>
            <w:tcW w:w="1984" w:type="dxa"/>
          </w:tcPr>
          <w:p w14:paraId="1BA65D4A" w14:textId="77777777" w:rsidR="00496616" w:rsidRDefault="005E1F30">
            <w:pPr>
              <w:spacing w:after="0"/>
            </w:pPr>
            <w:r>
              <w:rPr>
                <w:sz w:val="17"/>
              </w:rPr>
              <w:t>payment.failed</w:t>
            </w:r>
          </w:p>
        </w:tc>
        <w:tc>
          <w:tcPr>
            <w:tcW w:w="1984" w:type="dxa"/>
          </w:tcPr>
          <w:p w14:paraId="5855B2D4" w14:textId="77777777" w:rsidR="00496616" w:rsidRDefault="005E1F30">
            <w:pPr>
              <w:spacing w:after="0"/>
            </w:pPr>
            <w:r>
              <w:rPr>
                <w:sz w:val="17"/>
              </w:rPr>
              <w:t>payment.failed</w:t>
            </w:r>
          </w:p>
        </w:tc>
        <w:tc>
          <w:tcPr>
            <w:tcW w:w="2268" w:type="dxa"/>
          </w:tcPr>
          <w:p w14:paraId="6ABA4BC6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2835" w:type="dxa"/>
          </w:tcPr>
          <w:p w14:paraId="07F9E631" w14:textId="77777777" w:rsidR="00496616" w:rsidRDefault="005E1F30">
            <w:pPr>
              <w:spacing w:after="0"/>
            </w:pPr>
            <w:r>
              <w:rPr>
                <w:sz w:val="17"/>
              </w:rPr>
              <w:t>Payment failure funnel.</w:t>
            </w:r>
          </w:p>
        </w:tc>
      </w:tr>
      <w:tr w:rsidR="00496616" w14:paraId="07971460" w14:textId="77777777">
        <w:trPr>
          <w:jc w:val="center"/>
        </w:trPr>
        <w:tc>
          <w:tcPr>
            <w:tcW w:w="1984" w:type="dxa"/>
          </w:tcPr>
          <w:p w14:paraId="45DCF7C9" w14:textId="77777777" w:rsidR="00496616" w:rsidRDefault="005E1F30">
            <w:pPr>
              <w:spacing w:after="0"/>
            </w:pPr>
            <w:r>
              <w:rPr>
                <w:sz w:val="17"/>
              </w:rPr>
              <w:t>order.completed</w:t>
            </w:r>
          </w:p>
        </w:tc>
        <w:tc>
          <w:tcPr>
            <w:tcW w:w="1984" w:type="dxa"/>
          </w:tcPr>
          <w:p w14:paraId="491AB5E2" w14:textId="77777777" w:rsidR="00496616" w:rsidRDefault="005E1F30">
            <w:pPr>
              <w:spacing w:after="0"/>
            </w:pPr>
            <w:r>
              <w:rPr>
                <w:sz w:val="17"/>
              </w:rPr>
              <w:t>order.completed</w:t>
            </w:r>
          </w:p>
        </w:tc>
        <w:tc>
          <w:tcPr>
            <w:tcW w:w="2268" w:type="dxa"/>
          </w:tcPr>
          <w:p w14:paraId="20C06D1B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2835" w:type="dxa"/>
          </w:tcPr>
          <w:p w14:paraId="11265BA9" w14:textId="77777777" w:rsidR="00496616" w:rsidRDefault="005E1F30">
            <w:pPr>
              <w:spacing w:after="0"/>
            </w:pPr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chính cho revenue, order count, purchased products.</w:t>
            </w:r>
          </w:p>
        </w:tc>
      </w:tr>
      <w:tr w:rsidR="00496616" w14:paraId="2CDFBE54" w14:textId="77777777">
        <w:trPr>
          <w:jc w:val="center"/>
        </w:trPr>
        <w:tc>
          <w:tcPr>
            <w:tcW w:w="1984" w:type="dxa"/>
          </w:tcPr>
          <w:p w14:paraId="49F56045" w14:textId="77777777" w:rsidR="00496616" w:rsidRDefault="005E1F30">
            <w:pPr>
              <w:spacing w:after="0"/>
            </w:pPr>
            <w:r>
              <w:rPr>
                <w:sz w:val="17"/>
              </w:rPr>
              <w:t>order.cancelled</w:t>
            </w:r>
          </w:p>
        </w:tc>
        <w:tc>
          <w:tcPr>
            <w:tcW w:w="1984" w:type="dxa"/>
          </w:tcPr>
          <w:p w14:paraId="657B1626" w14:textId="77777777" w:rsidR="00496616" w:rsidRDefault="005E1F30">
            <w:pPr>
              <w:spacing w:after="0"/>
            </w:pPr>
            <w:r>
              <w:rPr>
                <w:sz w:val="17"/>
              </w:rPr>
              <w:t>order.cancelled</w:t>
            </w:r>
          </w:p>
        </w:tc>
        <w:tc>
          <w:tcPr>
            <w:tcW w:w="2268" w:type="dxa"/>
          </w:tcPr>
          <w:p w14:paraId="3E0D9CE7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2835" w:type="dxa"/>
          </w:tcPr>
          <w:p w14:paraId="2B490F61" w14:textId="77777777" w:rsidR="00496616" w:rsidRDefault="005E1F30">
            <w:pPr>
              <w:spacing w:after="0"/>
            </w:pPr>
            <w:r>
              <w:rPr>
                <w:sz w:val="17"/>
              </w:rPr>
              <w:t>Cancel rate và phân tích drop-off.</w:t>
            </w:r>
          </w:p>
        </w:tc>
      </w:tr>
    </w:tbl>
    <w:p w14:paraId="1E9557F0" w14:textId="77777777" w:rsidR="00496616" w:rsidRDefault="00496616"/>
    <w:p w14:paraId="625B473C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{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t xml:space="preserve">  "event_id": "evt_order_completed_ORDER-20260529-0001",</w:t>
      </w:r>
      <w:r>
        <w:rPr>
          <w:rFonts w:ascii="Courier New" w:eastAsia="Courier New" w:hAnsi="Courier New"/>
          <w:sz w:val="17"/>
        </w:rPr>
        <w:br/>
        <w:t xml:space="preserve">  "event_type": "order.completed",</w:t>
      </w:r>
      <w:r>
        <w:rPr>
          <w:rFonts w:ascii="Courier New" w:eastAsia="Courier New" w:hAnsi="Courier New"/>
          <w:sz w:val="17"/>
        </w:rPr>
        <w:br/>
        <w:t xml:space="preserve">  "event_source": "web_demo_worker",</w:t>
      </w:r>
      <w:r>
        <w:rPr>
          <w:rFonts w:ascii="Courier New" w:eastAsia="Courier New" w:hAnsi="Courier New"/>
          <w:sz w:val="17"/>
        </w:rPr>
        <w:br/>
        <w:t xml:space="preserve">  "occurred_at": "2026-05-29T10:00:05.000Z",</w:t>
      </w:r>
      <w:r>
        <w:rPr>
          <w:rFonts w:ascii="Courier New" w:eastAsia="Courier New" w:hAnsi="Courier New"/>
          <w:sz w:val="17"/>
        </w:rPr>
        <w:br/>
        <w:t xml:space="preserve">  "anonymous_id": "anon_xxx",</w:t>
      </w:r>
      <w:r>
        <w:rPr>
          <w:rFonts w:ascii="Courier New" w:eastAsia="Courier New" w:hAnsi="Courier New"/>
          <w:sz w:val="17"/>
        </w:rPr>
        <w:br/>
        <w:t xml:space="preserve">  "session_id": "sess_xxx",</w:t>
      </w:r>
      <w:r>
        <w:rPr>
          <w:rFonts w:ascii="Courier New" w:eastAsia="Courier New" w:hAnsi="Courier New"/>
          <w:sz w:val="17"/>
        </w:rPr>
        <w:br/>
        <w:t xml:space="preserve">  "user_id": "665f...",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t xml:space="preserve">  "order_id": "ORDER-20260529-0001",</w:t>
      </w:r>
      <w:r>
        <w:rPr>
          <w:rFonts w:ascii="Courier New" w:eastAsia="Courier New" w:hAnsi="Courier New"/>
          <w:sz w:val="17"/>
        </w:rPr>
        <w:br/>
        <w:t xml:space="preserve">  "metadata": {</w:t>
      </w:r>
      <w:r>
        <w:rPr>
          <w:rFonts w:ascii="Courier New" w:eastAsia="Courier New" w:hAnsi="Courier New"/>
          <w:sz w:val="17"/>
        </w:rPr>
        <w:br/>
        <w:t xml:space="preserve">    "status": "completed",</w:t>
      </w:r>
      <w:r>
        <w:rPr>
          <w:rFonts w:ascii="Courier New" w:eastAsia="Courier New" w:hAnsi="Courier New"/>
          <w:sz w:val="17"/>
        </w:rPr>
        <w:br/>
        <w:t xml:space="preserve">    "total_amount": 450000,</w:t>
      </w:r>
      <w:r>
        <w:rPr>
          <w:rFonts w:ascii="Courier New" w:eastAsia="Courier New" w:hAnsi="Courier New"/>
          <w:sz w:val="17"/>
        </w:rPr>
        <w:br/>
        <w:t xml:space="preserve">    "currency": "VND",</w:t>
      </w:r>
      <w:r>
        <w:rPr>
          <w:rFonts w:ascii="Courier New" w:eastAsia="Courier New" w:hAnsi="Courier New"/>
          <w:sz w:val="17"/>
        </w:rPr>
        <w:br/>
        <w:t xml:space="preserve">    "payment_method": "cod",</w:t>
      </w:r>
      <w:r>
        <w:rPr>
          <w:rFonts w:ascii="Courier New" w:eastAsia="Courier New" w:hAnsi="Courier New"/>
          <w:sz w:val="17"/>
        </w:rPr>
        <w:br/>
        <w:t xml:space="preserve">    "item_count": 2,</w:t>
      </w:r>
      <w:r>
        <w:rPr>
          <w:rFonts w:ascii="Courier New" w:eastAsia="Courier New" w:hAnsi="Courier New"/>
          <w:sz w:val="17"/>
        </w:rPr>
        <w:br/>
        <w:t xml:space="preserve">    "items": [</w:t>
      </w:r>
      <w:r>
        <w:rPr>
          <w:rFonts w:ascii="Courier New" w:eastAsia="Courier New" w:hAnsi="Courier New"/>
          <w:sz w:val="17"/>
        </w:rPr>
        <w:br/>
        <w:t xml:space="preserve">      {</w:t>
      </w:r>
      <w:r>
        <w:rPr>
          <w:rFonts w:ascii="Courier New" w:eastAsia="Courier New" w:hAnsi="Courier New"/>
          <w:sz w:val="17"/>
        </w:rPr>
        <w:br/>
        <w:t xml:space="preserve">        "product_id": "P001",</w:t>
      </w:r>
      <w:r>
        <w:rPr>
          <w:rFonts w:ascii="Courier New" w:eastAsia="Courier New" w:hAnsi="Courier New"/>
          <w:sz w:val="17"/>
        </w:rPr>
        <w:br/>
        <w:t xml:space="preserve">        "name": "Tai n</w:t>
      </w:r>
      <w:r>
        <w:rPr>
          <w:rFonts w:ascii="Courier New" w:eastAsia="Courier New" w:hAnsi="Courier New"/>
          <w:sz w:val="17"/>
        </w:rPr>
        <w:t>ghe Bluetooth",</w:t>
      </w:r>
      <w:r>
        <w:rPr>
          <w:rFonts w:ascii="Courier New" w:eastAsia="Courier New" w:hAnsi="Courier New"/>
          <w:sz w:val="17"/>
        </w:rPr>
        <w:br/>
        <w:t xml:space="preserve">        "price": 350000,</w:t>
      </w:r>
      <w:r>
        <w:rPr>
          <w:rFonts w:ascii="Courier New" w:eastAsia="Courier New" w:hAnsi="Courier New"/>
          <w:sz w:val="17"/>
        </w:rPr>
        <w:br/>
        <w:t xml:space="preserve">        "quantity": 1,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      "amount": 350000</w:t>
      </w:r>
      <w:r>
        <w:rPr>
          <w:rFonts w:ascii="Courier New" w:eastAsia="Courier New" w:hAnsi="Courier New"/>
          <w:sz w:val="17"/>
        </w:rPr>
        <w:br/>
        <w:t xml:space="preserve">      }</w:t>
      </w:r>
      <w:r>
        <w:rPr>
          <w:rFonts w:ascii="Courier New" w:eastAsia="Courier New" w:hAnsi="Courier New"/>
          <w:sz w:val="17"/>
        </w:rPr>
        <w:br/>
        <w:t xml:space="preserve">    ]</w:t>
      </w:r>
      <w:r>
        <w:rPr>
          <w:rFonts w:ascii="Courier New" w:eastAsia="Courier New" w:hAnsi="Courier New"/>
          <w:sz w:val="17"/>
        </w:rPr>
        <w:br/>
        <w:t xml:space="preserve">  }</w:t>
      </w:r>
      <w:r>
        <w:rPr>
          <w:rFonts w:ascii="Courier New" w:eastAsia="Courier New" w:hAnsi="Courier New"/>
          <w:sz w:val="17"/>
        </w:rPr>
        <w:br/>
        <w:t>}</w:t>
      </w:r>
    </w:p>
    <w:p w14:paraId="62C8B9B6" w14:textId="77777777" w:rsidR="00496616" w:rsidRDefault="005E1F30">
      <w:pPr>
        <w:pStyle w:val="Heading1"/>
      </w:pPr>
      <w:r>
        <w:t>6. Chu</w:t>
      </w:r>
      <w:r>
        <w:t>ẩ</w:t>
      </w:r>
      <w:r>
        <w:t>n RabbitMQ Adapter</w:t>
      </w:r>
    </w:p>
    <w:p w14:paraId="4989710E" w14:textId="77777777" w:rsidR="00496616" w:rsidRDefault="005E1F30">
      <w:r>
        <w:t>Adapter là module/service có th</w:t>
      </w:r>
      <w:r>
        <w:t>ể</w:t>
      </w:r>
      <w:r>
        <w:t xml:space="preserve"> đóng gói đ</w:t>
      </w:r>
      <w:r>
        <w:t>ộ</w:t>
      </w:r>
      <w:r>
        <w:t>c l</w:t>
      </w:r>
      <w:r>
        <w:t>ậ</w:t>
      </w:r>
      <w:r>
        <w:t>p đ</w:t>
      </w:r>
      <w:r>
        <w:t>ể</w:t>
      </w:r>
      <w:r>
        <w:t xml:space="preserve"> ch</w:t>
      </w:r>
      <w:r>
        <w:t>ạ</w:t>
      </w:r>
      <w:r>
        <w:t>y trong môi trư</w:t>
      </w:r>
      <w:r>
        <w:t>ờ</w:t>
      </w:r>
      <w:r>
        <w:t>ng khách hàng ho</w:t>
      </w:r>
      <w:r>
        <w:t>ặ</w:t>
      </w:r>
      <w:r>
        <w:t>c trong web demo. Adapter đ</w:t>
      </w:r>
      <w:r>
        <w:t>ọ</w:t>
      </w:r>
      <w:r>
        <w:t>c Ra</w:t>
      </w:r>
      <w:r>
        <w:t>bbitMQ, chu</w:t>
      </w:r>
      <w:r>
        <w:t>ẩ</w:t>
      </w:r>
      <w:r>
        <w:t>n hóa message và g</w:t>
      </w:r>
      <w:r>
        <w:t>ử</w:t>
      </w:r>
      <w:r>
        <w:t>i v</w:t>
      </w:r>
      <w:r>
        <w:t>ề</w:t>
      </w:r>
      <w:r>
        <w:t xml:space="preserve"> Tracking Backend qua API.</w:t>
      </w:r>
    </w:p>
    <w:p w14:paraId="38C2FC2E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tracking-rabbitmq-adapter/</w:t>
      </w:r>
      <w:r>
        <w:rPr>
          <w:rFonts w:ascii="Courier New" w:eastAsia="Courier New" w:hAnsi="Courier New"/>
          <w:sz w:val="17"/>
        </w:rPr>
        <w:br/>
        <w:t xml:space="preserve">  src/</w:t>
      </w:r>
      <w:r>
        <w:rPr>
          <w:rFonts w:ascii="Courier New" w:eastAsia="Courier New" w:hAnsi="Courier New"/>
          <w:sz w:val="17"/>
        </w:rPr>
        <w:br/>
        <w:t xml:space="preserve">    config/</w:t>
      </w:r>
      <w:r>
        <w:rPr>
          <w:rFonts w:ascii="Courier New" w:eastAsia="Courier New" w:hAnsi="Courier New"/>
          <w:sz w:val="17"/>
        </w:rPr>
        <w:br/>
        <w:t xml:space="preserve">      env.js</w:t>
      </w:r>
      <w:r>
        <w:rPr>
          <w:rFonts w:ascii="Courier New" w:eastAsia="Courier New" w:hAnsi="Courier New"/>
          <w:sz w:val="17"/>
        </w:rPr>
        <w:br/>
        <w:t xml:space="preserve">      mapping.config.js</w:t>
      </w:r>
      <w:r>
        <w:rPr>
          <w:rFonts w:ascii="Courier New" w:eastAsia="Courier New" w:hAnsi="Courier New"/>
          <w:sz w:val="17"/>
        </w:rPr>
        <w:br/>
        <w:t xml:space="preserve">    sources/</w:t>
      </w:r>
      <w:r>
        <w:rPr>
          <w:rFonts w:ascii="Courier New" w:eastAsia="Courier New" w:hAnsi="Courier New"/>
          <w:sz w:val="17"/>
        </w:rPr>
        <w:br/>
        <w:t xml:space="preserve">      rabbitmq.source.js</w:t>
      </w:r>
      <w:r>
        <w:rPr>
          <w:rFonts w:ascii="Courier New" w:eastAsia="Courier New" w:hAnsi="Courier New"/>
          <w:sz w:val="17"/>
        </w:rPr>
        <w:br/>
        <w:t xml:space="preserve">    normalizers/</w:t>
      </w:r>
      <w:r>
        <w:rPr>
          <w:rFonts w:ascii="Courier New" w:eastAsia="Courier New" w:hAnsi="Courier New"/>
          <w:sz w:val="17"/>
        </w:rPr>
        <w:br/>
        <w:t xml:space="preserve">      ecommerce.normalizer.js</w:t>
      </w:r>
      <w:r>
        <w:rPr>
          <w:rFonts w:ascii="Courier New" w:eastAsia="Courier New" w:hAnsi="Courier New"/>
          <w:sz w:val="17"/>
        </w:rPr>
        <w:br/>
        <w:t xml:space="preserve">      canonical-event.sche</w:t>
      </w:r>
      <w:r>
        <w:rPr>
          <w:rFonts w:ascii="Courier New" w:eastAsia="Courier New" w:hAnsi="Courier New"/>
          <w:sz w:val="17"/>
        </w:rPr>
        <w:t>ma.js</w:t>
      </w:r>
      <w:r>
        <w:rPr>
          <w:rFonts w:ascii="Courier New" w:eastAsia="Courier New" w:hAnsi="Courier New"/>
          <w:sz w:val="17"/>
        </w:rPr>
        <w:br/>
        <w:t xml:space="preserve">    sinks/</w:t>
      </w:r>
      <w:r>
        <w:rPr>
          <w:rFonts w:ascii="Courier New" w:eastAsia="Courier New" w:hAnsi="Courier New"/>
          <w:sz w:val="17"/>
        </w:rPr>
        <w:br/>
        <w:t xml:space="preserve">      tracking-api.sink.js</w:t>
      </w:r>
      <w:r>
        <w:rPr>
          <w:rFonts w:ascii="Courier New" w:eastAsia="Courier New" w:hAnsi="Courier New"/>
          <w:sz w:val="17"/>
        </w:rPr>
        <w:br/>
        <w:t xml:space="preserve">    delivery/</w:t>
      </w:r>
      <w:r>
        <w:rPr>
          <w:rFonts w:ascii="Courier New" w:eastAsia="Courier New" w:hAnsi="Courier New"/>
          <w:sz w:val="17"/>
        </w:rPr>
        <w:br/>
        <w:t xml:space="preserve">      retry.service.js</w:t>
      </w:r>
      <w:r>
        <w:rPr>
          <w:rFonts w:ascii="Courier New" w:eastAsia="Courier New" w:hAnsi="Courier New"/>
          <w:sz w:val="17"/>
        </w:rPr>
        <w:br/>
        <w:t xml:space="preserve">      batch-buffer.service.js</w:t>
      </w:r>
      <w:r>
        <w:rPr>
          <w:rFonts w:ascii="Courier New" w:eastAsia="Courier New" w:hAnsi="Courier New"/>
          <w:sz w:val="17"/>
        </w:rPr>
        <w:br/>
        <w:t xml:space="preserve">    index.js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2835"/>
      </w:tblGrid>
      <w:tr w:rsidR="00496616" w14:paraId="4D3589BC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B513F3D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66F3C86C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Trách nhi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15CB918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 w:rsidR="00496616" w14:paraId="12DDCEBD" w14:textId="77777777">
        <w:trPr>
          <w:jc w:val="center"/>
        </w:trPr>
        <w:tc>
          <w:tcPr>
            <w:tcW w:w="1984" w:type="dxa"/>
          </w:tcPr>
          <w:p w14:paraId="19F1DE18" w14:textId="77777777" w:rsidR="00496616" w:rsidRDefault="005E1F30">
            <w:pPr>
              <w:spacing w:after="0"/>
            </w:pPr>
            <w:r>
              <w:rPr>
                <w:sz w:val="17"/>
              </w:rPr>
              <w:t>Source connector</w:t>
            </w:r>
          </w:p>
        </w:tc>
        <w:tc>
          <w:tcPr>
            <w:tcW w:w="4252" w:type="dxa"/>
          </w:tcPr>
          <w:p w14:paraId="6EE20EAA" w14:textId="77777777" w:rsidR="00496616" w:rsidRDefault="005E1F30">
            <w:pPr>
              <w:spacing w:after="0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RabbitMQ, assert exchange/queue, bind routing keys, consume message.</w:t>
            </w:r>
          </w:p>
        </w:tc>
        <w:tc>
          <w:tcPr>
            <w:tcW w:w="2835" w:type="dxa"/>
          </w:tcPr>
          <w:p w14:paraId="715988B0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Dùng </w:t>
            </w:r>
            <w:r>
              <w:rPr>
                <w:sz w:val="17"/>
              </w:rPr>
              <w:t>manual ack;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ack sau khi API delivery thành công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sau khi đã buffer an toàn.</w:t>
            </w:r>
          </w:p>
        </w:tc>
      </w:tr>
      <w:tr w:rsidR="00496616" w14:paraId="040188C4" w14:textId="77777777">
        <w:trPr>
          <w:jc w:val="center"/>
        </w:trPr>
        <w:tc>
          <w:tcPr>
            <w:tcW w:w="1984" w:type="dxa"/>
          </w:tcPr>
          <w:p w14:paraId="6250D371" w14:textId="77777777" w:rsidR="00496616" w:rsidRDefault="005E1F30">
            <w:pPr>
              <w:spacing w:after="0"/>
            </w:pPr>
            <w:r>
              <w:rPr>
                <w:sz w:val="17"/>
              </w:rPr>
              <w:t>Normalizer</w:t>
            </w:r>
          </w:p>
        </w:tc>
        <w:tc>
          <w:tcPr>
            <w:tcW w:w="4252" w:type="dxa"/>
          </w:tcPr>
          <w:p w14:paraId="51CC8B63" w14:textId="77777777" w:rsidR="00496616" w:rsidRDefault="005E1F30">
            <w:pPr>
              <w:spacing w:after="0"/>
            </w:pPr>
            <w:r>
              <w:rPr>
                <w:sz w:val="17"/>
              </w:rPr>
              <w:t>Map raw event sang canonical schema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tracking backend.</w:t>
            </w:r>
          </w:p>
        </w:tc>
        <w:tc>
          <w:tcPr>
            <w:tcW w:w="2835" w:type="dxa"/>
          </w:tcPr>
          <w:p w14:paraId="2F0C400A" w14:textId="77777777" w:rsidR="00496616" w:rsidRDefault="005E1F30">
            <w:pPr>
              <w:spacing w:after="0"/>
            </w:pPr>
            <w:r>
              <w:rPr>
                <w:sz w:val="17"/>
              </w:rPr>
              <w:t>Cho phép mapping theo event_type/routing_key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custom transform.</w:t>
            </w:r>
          </w:p>
        </w:tc>
      </w:tr>
      <w:tr w:rsidR="00496616" w14:paraId="07E6AE47" w14:textId="77777777">
        <w:trPr>
          <w:jc w:val="center"/>
        </w:trPr>
        <w:tc>
          <w:tcPr>
            <w:tcW w:w="1984" w:type="dxa"/>
          </w:tcPr>
          <w:p w14:paraId="49E88578" w14:textId="77777777" w:rsidR="00496616" w:rsidRDefault="005E1F30">
            <w:pPr>
              <w:spacing w:after="0"/>
            </w:pPr>
            <w:r>
              <w:rPr>
                <w:sz w:val="17"/>
              </w:rPr>
              <w:t>Validator</w:t>
            </w:r>
          </w:p>
        </w:tc>
        <w:tc>
          <w:tcPr>
            <w:tcW w:w="4252" w:type="dxa"/>
          </w:tcPr>
          <w:p w14:paraId="78552442" w14:textId="77777777" w:rsidR="00496616" w:rsidRDefault="005E1F30">
            <w:pPr>
              <w:spacing w:after="0"/>
            </w:pPr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field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,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metadata.items.</w:t>
            </w:r>
          </w:p>
        </w:tc>
        <w:tc>
          <w:tcPr>
            <w:tcW w:w="2835" w:type="dxa"/>
          </w:tcPr>
          <w:p w14:paraId="755CE5BE" w14:textId="77777777" w:rsidR="00496616" w:rsidRDefault="005E1F30">
            <w:pPr>
              <w:spacing w:after="0"/>
            </w:pPr>
            <w:r>
              <w:rPr>
                <w:sz w:val="17"/>
              </w:rPr>
              <w:t>Message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schema đưa DLQ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log tùy policy.</w:t>
            </w:r>
          </w:p>
        </w:tc>
      </w:tr>
      <w:tr w:rsidR="00496616" w14:paraId="1F9C5C2E" w14:textId="77777777">
        <w:trPr>
          <w:jc w:val="center"/>
        </w:trPr>
        <w:tc>
          <w:tcPr>
            <w:tcW w:w="1984" w:type="dxa"/>
          </w:tcPr>
          <w:p w14:paraId="37B87DD6" w14:textId="77777777" w:rsidR="00496616" w:rsidRDefault="005E1F30">
            <w:pPr>
              <w:spacing w:after="0"/>
            </w:pPr>
            <w:r>
              <w:rPr>
                <w:sz w:val="17"/>
              </w:rPr>
              <w:t>Delivery client</w:t>
            </w:r>
          </w:p>
        </w:tc>
        <w:tc>
          <w:tcPr>
            <w:tcW w:w="4252" w:type="dxa"/>
          </w:tcPr>
          <w:p w14:paraId="3BC03C61" w14:textId="77777777" w:rsidR="00496616" w:rsidRDefault="005E1F30">
            <w:pPr>
              <w:spacing w:after="0"/>
            </w:pPr>
            <w:r>
              <w:rPr>
                <w:sz w:val="17"/>
              </w:rPr>
              <w:t>POST batch events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Tracking Backend Ingestion API.</w:t>
            </w:r>
          </w:p>
        </w:tc>
        <w:tc>
          <w:tcPr>
            <w:tcW w:w="2835" w:type="dxa"/>
          </w:tcPr>
          <w:p w14:paraId="58D93392" w14:textId="77777777" w:rsidR="00496616" w:rsidRDefault="005E1F30">
            <w:pPr>
              <w:spacing w:after="0"/>
            </w:pPr>
            <w:r>
              <w:rPr>
                <w:sz w:val="17"/>
              </w:rPr>
              <w:t>Có API key/HMAC, timeout, retry.</w:t>
            </w:r>
          </w:p>
        </w:tc>
      </w:tr>
      <w:tr w:rsidR="00496616" w14:paraId="288EE8E9" w14:textId="77777777">
        <w:trPr>
          <w:jc w:val="center"/>
        </w:trPr>
        <w:tc>
          <w:tcPr>
            <w:tcW w:w="1984" w:type="dxa"/>
          </w:tcPr>
          <w:p w14:paraId="4C891904" w14:textId="77777777" w:rsidR="00496616" w:rsidRDefault="005E1F30">
            <w:pPr>
              <w:spacing w:after="0"/>
            </w:pPr>
            <w:r>
              <w:rPr>
                <w:sz w:val="17"/>
              </w:rPr>
              <w:t>Retry/buffer</w:t>
            </w:r>
          </w:p>
        </w:tc>
        <w:tc>
          <w:tcPr>
            <w:tcW w:w="4252" w:type="dxa"/>
          </w:tcPr>
          <w:p w14:paraId="42919328" w14:textId="77777777" w:rsidR="00496616" w:rsidRDefault="005E1F30">
            <w:pPr>
              <w:spacing w:after="0"/>
            </w:pPr>
            <w:r>
              <w:rPr>
                <w:sz w:val="17"/>
              </w:rPr>
              <w:t>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network/API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i.</w:t>
            </w:r>
          </w:p>
        </w:tc>
        <w:tc>
          <w:tcPr>
            <w:tcW w:w="2835" w:type="dxa"/>
          </w:tcPr>
          <w:p w14:paraId="65C7442A" w14:textId="77777777" w:rsidR="00496616" w:rsidRDefault="005E1F30">
            <w:pPr>
              <w:spacing w:after="0"/>
            </w:pPr>
            <w:r>
              <w:rPr>
                <w:sz w:val="17"/>
              </w:rPr>
              <w:t>Demo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dùng retry đơn </w:t>
            </w:r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n; production nên có local durable buffer.</w:t>
            </w:r>
          </w:p>
        </w:tc>
      </w:tr>
    </w:tbl>
    <w:p w14:paraId="0D89EA78" w14:textId="77777777" w:rsidR="00496616" w:rsidRDefault="004966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96616" w14:paraId="347E1E0B" w14:textId="77777777">
        <w:trPr>
          <w:jc w:val="center"/>
        </w:trPr>
        <w:tc>
          <w:tcPr>
            <w:tcW w:w="4535" w:type="dxa"/>
            <w:shd w:val="clear" w:color="auto" w:fill="1F4E79"/>
            <w:vAlign w:val="center"/>
          </w:tcPr>
          <w:p w14:paraId="7EF4BD6E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Raw Web Demo Event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E141BE0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Canonical Event g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>i Tracking Backend</w:t>
            </w:r>
          </w:p>
        </w:tc>
      </w:tr>
      <w:tr w:rsidR="00496616" w14:paraId="315E8A6F" w14:textId="77777777">
        <w:trPr>
          <w:jc w:val="center"/>
        </w:trPr>
        <w:tc>
          <w:tcPr>
            <w:tcW w:w="4535" w:type="dxa"/>
          </w:tcPr>
          <w:p w14:paraId="65535247" w14:textId="77777777" w:rsidR="00496616" w:rsidRDefault="005E1F30">
            <w:pPr>
              <w:spacing w:after="0"/>
            </w:pPr>
            <w:r>
              <w:rPr>
                <w:sz w:val="17"/>
              </w:rPr>
              <w:t>event_type = order.created</w:t>
            </w:r>
          </w:p>
        </w:tc>
        <w:tc>
          <w:tcPr>
            <w:tcW w:w="4535" w:type="dxa"/>
          </w:tcPr>
          <w:p w14:paraId="4888562B" w14:textId="77777777" w:rsidR="00496616" w:rsidRDefault="005E1F30">
            <w:pPr>
              <w:spacing w:after="0"/>
            </w:pPr>
            <w:r>
              <w:rPr>
                <w:sz w:val="17"/>
              </w:rPr>
              <w:t>event_type = order.created, source = rabbitmq_adapter, category = business_event</w:t>
            </w:r>
          </w:p>
        </w:tc>
      </w:tr>
      <w:tr w:rsidR="00496616" w14:paraId="278C2D8B" w14:textId="77777777">
        <w:trPr>
          <w:jc w:val="center"/>
        </w:trPr>
        <w:tc>
          <w:tcPr>
            <w:tcW w:w="4535" w:type="dxa"/>
          </w:tcPr>
          <w:p w14:paraId="12F1A3DC" w14:textId="77777777" w:rsidR="00496616" w:rsidRDefault="005E1F30">
            <w:pPr>
              <w:spacing w:after="0"/>
            </w:pPr>
            <w:r>
              <w:rPr>
                <w:sz w:val="17"/>
              </w:rPr>
              <w:t>metadata.total_amount</w:t>
            </w:r>
          </w:p>
        </w:tc>
        <w:tc>
          <w:tcPr>
            <w:tcW w:w="4535" w:type="dxa"/>
          </w:tcPr>
          <w:p w14:paraId="5B27F919" w14:textId="77777777" w:rsidR="00496616" w:rsidRDefault="005E1F30">
            <w:pPr>
              <w:spacing w:after="0"/>
            </w:pPr>
            <w:r>
              <w:rPr>
                <w:sz w:val="17"/>
              </w:rPr>
              <w:t>metadata.total_amount + metrics.revenue_candidate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backend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</w:t>
            </w:r>
          </w:p>
        </w:tc>
      </w:tr>
      <w:tr w:rsidR="00496616" w14:paraId="001A16C8" w14:textId="77777777">
        <w:trPr>
          <w:jc w:val="center"/>
        </w:trPr>
        <w:tc>
          <w:tcPr>
            <w:tcW w:w="4535" w:type="dxa"/>
          </w:tcPr>
          <w:p w14:paraId="47BBF1D5" w14:textId="77777777" w:rsidR="00496616" w:rsidRDefault="005E1F30">
            <w:pPr>
              <w:spacing w:after="0"/>
            </w:pPr>
            <w:r>
              <w:rPr>
                <w:sz w:val="17"/>
              </w:rPr>
              <w:t>metadata.items[].product_id</w:t>
            </w:r>
          </w:p>
        </w:tc>
        <w:tc>
          <w:tcPr>
            <w:tcW w:w="4535" w:type="dxa"/>
          </w:tcPr>
          <w:p w14:paraId="10394509" w14:textId="77777777" w:rsidR="00496616" w:rsidRDefault="005E1F30">
            <w:pPr>
              <w:spacing w:after="0"/>
            </w:pPr>
            <w:r>
              <w:rPr>
                <w:sz w:val="17"/>
              </w:rPr>
              <w:t>metadata.items[].product_id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nguyên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join product_view/add_to_cart</w:t>
            </w:r>
          </w:p>
        </w:tc>
      </w:tr>
      <w:tr w:rsidR="00496616" w14:paraId="03A0F3D9" w14:textId="77777777">
        <w:trPr>
          <w:jc w:val="center"/>
        </w:trPr>
        <w:tc>
          <w:tcPr>
            <w:tcW w:w="4535" w:type="dxa"/>
          </w:tcPr>
          <w:p w14:paraId="03E8A617" w14:textId="77777777" w:rsidR="00496616" w:rsidRDefault="005E1F30">
            <w:pPr>
              <w:spacing w:after="0"/>
            </w:pPr>
            <w:r>
              <w:rPr>
                <w:sz w:val="17"/>
              </w:rPr>
              <w:t>session_id / anonymous_id / user_id</w:t>
            </w:r>
          </w:p>
        </w:tc>
        <w:tc>
          <w:tcPr>
            <w:tcW w:w="4535" w:type="dxa"/>
          </w:tcPr>
          <w:p w14:paraId="0F387303" w14:textId="77777777" w:rsidR="00496616" w:rsidRDefault="005E1F30">
            <w:pPr>
              <w:spacing w:after="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nguyên field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join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 xml:space="preserve">i tracking.js </w:t>
            </w:r>
            <w:r>
              <w:rPr>
                <w:sz w:val="17"/>
              </w:rPr>
              <w:t>events</w:t>
            </w:r>
          </w:p>
        </w:tc>
      </w:tr>
      <w:tr w:rsidR="00496616" w14:paraId="11F5C2C6" w14:textId="77777777">
        <w:trPr>
          <w:jc w:val="center"/>
        </w:trPr>
        <w:tc>
          <w:tcPr>
            <w:tcW w:w="4535" w:type="dxa"/>
          </w:tcPr>
          <w:p w14:paraId="50B79081" w14:textId="77777777" w:rsidR="00496616" w:rsidRDefault="005E1F30">
            <w:pPr>
              <w:spacing w:after="0"/>
            </w:pPr>
            <w:r>
              <w:rPr>
                <w:sz w:val="17"/>
              </w:rPr>
              <w:t>order_id</w:t>
            </w:r>
          </w:p>
        </w:tc>
        <w:tc>
          <w:tcPr>
            <w:tcW w:w="4535" w:type="dxa"/>
          </w:tcPr>
          <w:p w14:paraId="2D2F7DB1" w14:textId="77777777" w:rsidR="00496616" w:rsidRDefault="005E1F30">
            <w:pPr>
              <w:spacing w:after="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nguyên làm khóa join order funnel</w:t>
            </w:r>
          </w:p>
        </w:tc>
      </w:tr>
    </w:tbl>
    <w:p w14:paraId="1C3DE6BF" w14:textId="77777777" w:rsidR="00496616" w:rsidRDefault="00496616"/>
    <w:p w14:paraId="0DC9E570" w14:textId="77777777" w:rsidR="00496616" w:rsidRDefault="005E1F30">
      <w:pPr>
        <w:pStyle w:val="Heading1"/>
      </w:pPr>
      <w:r>
        <w:t>7. Chu</w:t>
      </w:r>
      <w:r>
        <w:t>ẩ</w:t>
      </w:r>
      <w:r>
        <w:t>n Tracking Backend Ingestion API</w:t>
      </w:r>
    </w:p>
    <w:p w14:paraId="1573A812" w14:textId="77777777" w:rsidR="00496616" w:rsidRDefault="005E1F30">
      <w:r>
        <w:t>Tracking Backend không c</w:t>
      </w:r>
      <w:r>
        <w:t>ầ</w:t>
      </w:r>
      <w:r>
        <w:t>n bi</w:t>
      </w:r>
      <w:r>
        <w:t>ế</w:t>
      </w:r>
      <w:r>
        <w:t>t RabbitMQ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t</w:t>
      </w:r>
      <w:r>
        <w:t>ừ</w:t>
      </w:r>
      <w:r>
        <w:t>ng khách hàng. Backend cung c</w:t>
      </w:r>
      <w:r>
        <w:t>ấ</w:t>
      </w:r>
      <w:r>
        <w:t>p HTTPS Ingestion API nh</w:t>
      </w:r>
      <w:r>
        <w:t>ậ</w:t>
      </w:r>
      <w:r>
        <w:t>n canonical business events t</w:t>
      </w:r>
      <w:r>
        <w:t>ừ</w:t>
      </w:r>
      <w:r>
        <w:t xml:space="preserve"> adapter.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96616" w14:paraId="72111FA1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11037EBA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Thu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 xml:space="preserve">c </w:t>
            </w:r>
            <w:r>
              <w:rPr>
                <w:b/>
                <w:color w:val="FFFFFF"/>
                <w:sz w:val="18"/>
              </w:rPr>
              <w:t>tính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4E216449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Giá tr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 xml:space="preserve"> chu</w:t>
            </w:r>
            <w:r>
              <w:rPr>
                <w:b/>
                <w:color w:val="FFFFFF"/>
                <w:sz w:val="18"/>
              </w:rPr>
              <w:t>ẩ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496616" w14:paraId="7E22E6B6" w14:textId="77777777">
        <w:trPr>
          <w:jc w:val="center"/>
        </w:trPr>
        <w:tc>
          <w:tcPr>
            <w:tcW w:w="2551" w:type="dxa"/>
          </w:tcPr>
          <w:p w14:paraId="15F75EE6" w14:textId="77777777" w:rsidR="00496616" w:rsidRDefault="005E1F30">
            <w:pPr>
              <w:spacing w:after="0"/>
            </w:pPr>
            <w:r>
              <w:rPr>
                <w:sz w:val="17"/>
              </w:rPr>
              <w:t>Endpoint</w:t>
            </w:r>
          </w:p>
        </w:tc>
        <w:tc>
          <w:tcPr>
            <w:tcW w:w="6520" w:type="dxa"/>
          </w:tcPr>
          <w:p w14:paraId="4E005753" w14:textId="77777777" w:rsidR="00496616" w:rsidRDefault="005E1F30">
            <w:pPr>
              <w:spacing w:after="0"/>
            </w:pPr>
            <w:r>
              <w:rPr>
                <w:sz w:val="17"/>
              </w:rPr>
              <w:t>POST /api/ingest/business-events/batch</w:t>
            </w:r>
          </w:p>
        </w:tc>
      </w:tr>
      <w:tr w:rsidR="00496616" w14:paraId="00FA3919" w14:textId="77777777">
        <w:trPr>
          <w:jc w:val="center"/>
        </w:trPr>
        <w:tc>
          <w:tcPr>
            <w:tcW w:w="2551" w:type="dxa"/>
          </w:tcPr>
          <w:p w14:paraId="1BF9D2F9" w14:textId="77777777" w:rsidR="00496616" w:rsidRDefault="005E1F30">
            <w:pPr>
              <w:spacing w:after="0"/>
            </w:pPr>
            <w:r>
              <w:rPr>
                <w:sz w:val="17"/>
              </w:rPr>
              <w:t>Content-Type</w:t>
            </w:r>
          </w:p>
        </w:tc>
        <w:tc>
          <w:tcPr>
            <w:tcW w:w="6520" w:type="dxa"/>
          </w:tcPr>
          <w:p w14:paraId="5A1F61DD" w14:textId="77777777" w:rsidR="00496616" w:rsidRDefault="005E1F30">
            <w:pPr>
              <w:spacing w:after="0"/>
            </w:pPr>
            <w:r>
              <w:rPr>
                <w:sz w:val="17"/>
              </w:rPr>
              <w:t>application/json</w:t>
            </w:r>
          </w:p>
        </w:tc>
      </w:tr>
      <w:tr w:rsidR="00496616" w14:paraId="4CBDEB79" w14:textId="77777777">
        <w:trPr>
          <w:jc w:val="center"/>
        </w:trPr>
        <w:tc>
          <w:tcPr>
            <w:tcW w:w="2551" w:type="dxa"/>
          </w:tcPr>
          <w:p w14:paraId="1A6D3772" w14:textId="77777777" w:rsidR="00496616" w:rsidRDefault="005E1F30">
            <w:pPr>
              <w:spacing w:after="0"/>
            </w:pPr>
            <w:r>
              <w:rPr>
                <w:sz w:val="17"/>
              </w:rPr>
              <w:lastRenderedPageBreak/>
              <w:t>Authentication</w:t>
            </w:r>
          </w:p>
        </w:tc>
        <w:tc>
          <w:tcPr>
            <w:tcW w:w="6520" w:type="dxa"/>
          </w:tcPr>
          <w:p w14:paraId="6AF4CF34" w14:textId="77777777" w:rsidR="00496616" w:rsidRDefault="005E1F30">
            <w:pPr>
              <w:spacing w:after="0"/>
            </w:pPr>
            <w:r>
              <w:rPr>
                <w:sz w:val="17"/>
              </w:rPr>
              <w:t>Authorization: Bearer &lt;TRACKING_INGEST_API_KEY&gt;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HMAC signature</w:t>
            </w:r>
          </w:p>
        </w:tc>
      </w:tr>
      <w:tr w:rsidR="00496616" w14:paraId="0403B685" w14:textId="77777777">
        <w:trPr>
          <w:jc w:val="center"/>
        </w:trPr>
        <w:tc>
          <w:tcPr>
            <w:tcW w:w="2551" w:type="dxa"/>
          </w:tcPr>
          <w:p w14:paraId="2CFF60A4" w14:textId="77777777" w:rsidR="00496616" w:rsidRDefault="005E1F30">
            <w:pPr>
              <w:spacing w:after="0"/>
            </w:pPr>
            <w:r>
              <w:rPr>
                <w:sz w:val="17"/>
              </w:rPr>
              <w:t>Idempotency</w:t>
            </w:r>
          </w:p>
        </w:tc>
        <w:tc>
          <w:tcPr>
            <w:tcW w:w="6520" w:type="dxa"/>
          </w:tcPr>
          <w:p w14:paraId="5C2B4BB1" w14:textId="77777777" w:rsidR="00496616" w:rsidRDefault="005E1F30">
            <w:pPr>
              <w:spacing w:after="0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trên event_id unique</w:t>
            </w:r>
          </w:p>
        </w:tc>
      </w:tr>
      <w:tr w:rsidR="00496616" w14:paraId="1E413692" w14:textId="77777777">
        <w:trPr>
          <w:jc w:val="center"/>
        </w:trPr>
        <w:tc>
          <w:tcPr>
            <w:tcW w:w="2551" w:type="dxa"/>
          </w:tcPr>
          <w:p w14:paraId="1D7DD167" w14:textId="77777777" w:rsidR="00496616" w:rsidRDefault="005E1F30">
            <w:pPr>
              <w:spacing w:after="0"/>
            </w:pPr>
            <w:r>
              <w:rPr>
                <w:sz w:val="17"/>
              </w:rPr>
              <w:t>Response thành công</w:t>
            </w:r>
          </w:p>
        </w:tc>
        <w:tc>
          <w:tcPr>
            <w:tcW w:w="6520" w:type="dxa"/>
          </w:tcPr>
          <w:p w14:paraId="7ED72206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202 </w:t>
            </w:r>
            <w:r>
              <w:rPr>
                <w:sz w:val="17"/>
              </w:rPr>
              <w:t>Accepted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200 OK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accepted_count</w:t>
            </w:r>
          </w:p>
        </w:tc>
      </w:tr>
      <w:tr w:rsidR="00496616" w14:paraId="607902F3" w14:textId="77777777">
        <w:trPr>
          <w:jc w:val="center"/>
        </w:trPr>
        <w:tc>
          <w:tcPr>
            <w:tcW w:w="2551" w:type="dxa"/>
          </w:tcPr>
          <w:p w14:paraId="46D73237" w14:textId="77777777" w:rsidR="00496616" w:rsidRDefault="005E1F30">
            <w:pPr>
              <w:spacing w:after="0"/>
            </w:pPr>
            <w:r>
              <w:rPr>
                <w:sz w:val="17"/>
              </w:rPr>
              <w:t>Response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schema</w:t>
            </w:r>
          </w:p>
        </w:tc>
        <w:tc>
          <w:tcPr>
            <w:tcW w:w="6520" w:type="dxa"/>
          </w:tcPr>
          <w:p w14:paraId="48AE4424" w14:textId="77777777" w:rsidR="00496616" w:rsidRDefault="005E1F30">
            <w:pPr>
              <w:spacing w:after="0"/>
            </w:pPr>
            <w:r>
              <w:rPr>
                <w:sz w:val="17"/>
              </w:rPr>
              <w:t>400 Bad Request,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danh sách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theo event_id</w:t>
            </w:r>
          </w:p>
        </w:tc>
      </w:tr>
      <w:tr w:rsidR="00496616" w14:paraId="33CD9D95" w14:textId="77777777">
        <w:trPr>
          <w:jc w:val="center"/>
        </w:trPr>
        <w:tc>
          <w:tcPr>
            <w:tcW w:w="2551" w:type="dxa"/>
          </w:tcPr>
          <w:p w14:paraId="1D73175F" w14:textId="77777777" w:rsidR="00496616" w:rsidRDefault="005E1F30">
            <w:pPr>
              <w:spacing w:after="0"/>
            </w:pPr>
            <w:r>
              <w:rPr>
                <w:sz w:val="17"/>
              </w:rPr>
              <w:t>Response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auth</w:t>
            </w:r>
          </w:p>
        </w:tc>
        <w:tc>
          <w:tcPr>
            <w:tcW w:w="6520" w:type="dxa"/>
          </w:tcPr>
          <w:p w14:paraId="63544AFC" w14:textId="77777777" w:rsidR="00496616" w:rsidRDefault="005E1F30">
            <w:pPr>
              <w:spacing w:after="0"/>
            </w:pPr>
            <w:r>
              <w:rPr>
                <w:sz w:val="17"/>
              </w:rPr>
              <w:t>401/403</w:t>
            </w:r>
          </w:p>
        </w:tc>
      </w:tr>
      <w:tr w:rsidR="00496616" w14:paraId="38715240" w14:textId="77777777">
        <w:trPr>
          <w:jc w:val="center"/>
        </w:trPr>
        <w:tc>
          <w:tcPr>
            <w:tcW w:w="2551" w:type="dxa"/>
          </w:tcPr>
          <w:p w14:paraId="72233684" w14:textId="77777777" w:rsidR="00496616" w:rsidRDefault="005E1F30">
            <w:pPr>
              <w:spacing w:after="0"/>
            </w:pPr>
            <w:r>
              <w:rPr>
                <w:sz w:val="17"/>
              </w:rPr>
              <w:t>Response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</w:t>
            </w:r>
          </w:p>
        </w:tc>
        <w:tc>
          <w:tcPr>
            <w:tcW w:w="6520" w:type="dxa"/>
          </w:tcPr>
          <w:p w14:paraId="4BEF5A8B" w14:textId="77777777" w:rsidR="00496616" w:rsidRDefault="005E1F30">
            <w:pPr>
              <w:spacing w:after="0"/>
            </w:pPr>
            <w:r>
              <w:rPr>
                <w:sz w:val="17"/>
              </w:rPr>
              <w:t>429/500/503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adapter retry</w:t>
            </w:r>
          </w:p>
        </w:tc>
      </w:tr>
    </w:tbl>
    <w:p w14:paraId="6E6D2D3A" w14:textId="77777777" w:rsidR="00496616" w:rsidRDefault="00496616"/>
    <w:p w14:paraId="6D6CEAF3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POST /api/ingest/business-events/batch</w:t>
      </w:r>
      <w:r>
        <w:rPr>
          <w:rFonts w:ascii="Courier New" w:eastAsia="Courier New" w:hAnsi="Courier New"/>
          <w:sz w:val="17"/>
        </w:rPr>
        <w:br/>
        <w:t>Authorization: Bearer &lt;TRA</w:t>
      </w:r>
      <w:r>
        <w:rPr>
          <w:rFonts w:ascii="Courier New" w:eastAsia="Courier New" w:hAnsi="Courier New"/>
          <w:sz w:val="17"/>
        </w:rPr>
        <w:t>CKING_INGEST_API_KEY&gt;</w:t>
      </w:r>
      <w:r>
        <w:rPr>
          <w:rFonts w:ascii="Courier New" w:eastAsia="Courier New" w:hAnsi="Courier New"/>
          <w:sz w:val="17"/>
        </w:rPr>
        <w:br/>
        <w:t>Content-Type: application/json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{</w:t>
      </w:r>
      <w:r>
        <w:rPr>
          <w:rFonts w:ascii="Courier New" w:eastAsia="Courier New" w:hAnsi="Courier New"/>
          <w:sz w:val="17"/>
        </w:rPr>
        <w:br/>
        <w:t xml:space="preserve">  "tenant_id": "demo_store",</w:t>
      </w:r>
      <w:r>
        <w:rPr>
          <w:rFonts w:ascii="Courier New" w:eastAsia="Courier New" w:hAnsi="Courier New"/>
          <w:sz w:val="17"/>
        </w:rPr>
        <w:br/>
        <w:t xml:space="preserve">  "source": "web_demo_rabbitmq_adapter",</w:t>
      </w:r>
      <w:r>
        <w:rPr>
          <w:rFonts w:ascii="Courier New" w:eastAsia="Courier New" w:hAnsi="Courier New"/>
          <w:sz w:val="17"/>
        </w:rPr>
        <w:br/>
        <w:t xml:space="preserve">  "events": [</w:t>
      </w:r>
      <w:r>
        <w:rPr>
          <w:rFonts w:ascii="Courier New" w:eastAsia="Courier New" w:hAnsi="Courier New"/>
          <w:sz w:val="17"/>
        </w:rPr>
        <w:br/>
        <w:t xml:space="preserve">    {</w:t>
      </w:r>
      <w:r>
        <w:rPr>
          <w:rFonts w:ascii="Courier New" w:eastAsia="Courier New" w:hAnsi="Courier New"/>
          <w:sz w:val="17"/>
        </w:rPr>
        <w:br/>
        <w:t xml:space="preserve">      "event_id": "evt_order_completed_ORDER-001",</w:t>
      </w:r>
      <w:r>
        <w:rPr>
          <w:rFonts w:ascii="Courier New" w:eastAsia="Courier New" w:hAnsi="Courier New"/>
          <w:sz w:val="17"/>
        </w:rPr>
        <w:br/>
        <w:t xml:space="preserve">      "event_type": "order.completed",</w:t>
      </w:r>
      <w:r>
        <w:rPr>
          <w:rFonts w:ascii="Courier New" w:eastAsia="Courier New" w:hAnsi="Courier New"/>
          <w:sz w:val="17"/>
        </w:rPr>
        <w:br/>
        <w:t xml:space="preserve">      "event_source"</w:t>
      </w:r>
      <w:r>
        <w:rPr>
          <w:rFonts w:ascii="Courier New" w:eastAsia="Courier New" w:hAnsi="Courier New"/>
          <w:sz w:val="17"/>
        </w:rPr>
        <w:t>: "rabbitmq_adapter",</w:t>
      </w:r>
      <w:r>
        <w:rPr>
          <w:rFonts w:ascii="Courier New" w:eastAsia="Courier New" w:hAnsi="Courier New"/>
          <w:sz w:val="17"/>
        </w:rPr>
        <w:br/>
        <w:t xml:space="preserve">      "occurred_at": "2026-05-29T10:00:05.000Z",</w:t>
      </w:r>
      <w:r>
        <w:rPr>
          <w:rFonts w:ascii="Courier New" w:eastAsia="Courier New" w:hAnsi="Courier New"/>
          <w:sz w:val="17"/>
        </w:rPr>
        <w:br/>
        <w:t xml:space="preserve">      "anonymous_id": "anon_xxx",</w:t>
      </w:r>
      <w:r>
        <w:rPr>
          <w:rFonts w:ascii="Courier New" w:eastAsia="Courier New" w:hAnsi="Courier New"/>
          <w:sz w:val="17"/>
        </w:rPr>
        <w:br/>
        <w:t xml:space="preserve">      "session_id": "sess_xxx",</w:t>
      </w:r>
      <w:r>
        <w:rPr>
          <w:rFonts w:ascii="Courier New" w:eastAsia="Courier New" w:hAnsi="Courier New"/>
          <w:sz w:val="17"/>
        </w:rPr>
        <w:br/>
        <w:t xml:space="preserve">      "user_id": "665f...",</w:t>
      </w:r>
      <w:r>
        <w:rPr>
          <w:rFonts w:ascii="Courier New" w:eastAsia="Courier New" w:hAnsi="Courier New"/>
          <w:sz w:val="17"/>
        </w:rPr>
        <w:br/>
        <w:t xml:space="preserve">      "order_id": "ORDER-001",</w:t>
      </w:r>
      <w:r>
        <w:rPr>
          <w:rFonts w:ascii="Courier New" w:eastAsia="Courier New" w:hAnsi="Courier New"/>
          <w:sz w:val="17"/>
        </w:rPr>
        <w:br/>
        <w:t xml:space="preserve">      "metadata": {</w:t>
      </w:r>
      <w:r>
        <w:rPr>
          <w:rFonts w:ascii="Courier New" w:eastAsia="Courier New" w:hAnsi="Courier New"/>
          <w:sz w:val="17"/>
        </w:rPr>
        <w:br/>
        <w:t xml:space="preserve">        "total_amount": 450000,</w:t>
      </w:r>
      <w:r>
        <w:rPr>
          <w:rFonts w:ascii="Courier New" w:eastAsia="Courier New" w:hAnsi="Courier New"/>
          <w:sz w:val="17"/>
        </w:rPr>
        <w:br/>
        <w:t xml:space="preserve">        </w:t>
      </w:r>
      <w:r>
        <w:rPr>
          <w:rFonts w:ascii="Courier New" w:eastAsia="Courier New" w:hAnsi="Courier New"/>
          <w:sz w:val="17"/>
        </w:rPr>
        <w:t>"currency": "VND",</w:t>
      </w:r>
      <w:r>
        <w:rPr>
          <w:rFonts w:ascii="Courier New" w:eastAsia="Courier New" w:hAnsi="Courier New"/>
          <w:sz w:val="17"/>
        </w:rPr>
        <w:br/>
        <w:t xml:space="preserve">        "items": [</w:t>
      </w:r>
      <w:r>
        <w:rPr>
          <w:rFonts w:ascii="Courier New" w:eastAsia="Courier New" w:hAnsi="Courier New"/>
          <w:sz w:val="17"/>
        </w:rPr>
        <w:br/>
        <w:t xml:space="preserve">          { "product_id": "P001", "price": 350000, "quantity": 1 }</w:t>
      </w:r>
      <w:r>
        <w:rPr>
          <w:rFonts w:ascii="Courier New" w:eastAsia="Courier New" w:hAnsi="Courier New"/>
          <w:sz w:val="17"/>
        </w:rPr>
        <w:br/>
        <w:t xml:space="preserve">        ]</w:t>
      </w:r>
      <w:r>
        <w:rPr>
          <w:rFonts w:ascii="Courier New" w:eastAsia="Courier New" w:hAnsi="Courier New"/>
          <w:sz w:val="17"/>
        </w:rPr>
        <w:br/>
        <w:t xml:space="preserve">      }</w:t>
      </w:r>
      <w:r>
        <w:rPr>
          <w:rFonts w:ascii="Courier New" w:eastAsia="Courier New" w:hAnsi="Courier New"/>
          <w:sz w:val="17"/>
        </w:rPr>
        <w:br/>
        <w:t xml:space="preserve">    }</w:t>
      </w:r>
      <w:r>
        <w:rPr>
          <w:rFonts w:ascii="Courier New" w:eastAsia="Courier New" w:hAnsi="Courier New"/>
          <w:sz w:val="17"/>
        </w:rPr>
        <w:br/>
        <w:t xml:space="preserve">  ]</w:t>
      </w:r>
      <w:r>
        <w:rPr>
          <w:rFonts w:ascii="Courier New" w:eastAsia="Courier New" w:hAnsi="Courier New"/>
          <w:sz w:val="17"/>
        </w:rPr>
        <w:br/>
        <w:t>}</w:t>
      </w:r>
    </w:p>
    <w:p w14:paraId="067E673D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Response 202 Accepted</w:t>
      </w:r>
      <w:r>
        <w:rPr>
          <w:rFonts w:ascii="Courier New" w:eastAsia="Courier New" w:hAnsi="Courier New"/>
          <w:sz w:val="17"/>
        </w:rPr>
        <w:br/>
        <w:t>{</w:t>
      </w:r>
      <w:r>
        <w:rPr>
          <w:rFonts w:ascii="Courier New" w:eastAsia="Courier New" w:hAnsi="Courier New"/>
          <w:sz w:val="17"/>
        </w:rPr>
        <w:br/>
        <w:t xml:space="preserve">  "success": true,</w:t>
      </w:r>
      <w:r>
        <w:rPr>
          <w:rFonts w:ascii="Courier New" w:eastAsia="Courier New" w:hAnsi="Courier New"/>
          <w:sz w:val="17"/>
        </w:rPr>
        <w:br/>
        <w:t xml:space="preserve">  "accepted_count": 1,</w:t>
      </w:r>
      <w:r>
        <w:rPr>
          <w:rFonts w:ascii="Courier New" w:eastAsia="Courier New" w:hAnsi="Courier New"/>
          <w:sz w:val="17"/>
        </w:rPr>
        <w:br/>
        <w:t xml:space="preserve">  "duplicate_count": 0,</w:t>
      </w:r>
      <w:r>
        <w:rPr>
          <w:rFonts w:ascii="Courier New" w:eastAsia="Courier New" w:hAnsi="Courier New"/>
          <w:sz w:val="17"/>
        </w:rPr>
        <w:br/>
        <w:t xml:space="preserve">  "rejected_count": 0,</w:t>
      </w:r>
      <w:r>
        <w:rPr>
          <w:rFonts w:ascii="Courier New" w:eastAsia="Courier New" w:hAnsi="Courier New"/>
          <w:sz w:val="17"/>
        </w:rPr>
        <w:br/>
        <w:t xml:space="preserve">  "batch</w:t>
      </w:r>
      <w:r>
        <w:rPr>
          <w:rFonts w:ascii="Courier New" w:eastAsia="Courier New" w:hAnsi="Courier New"/>
          <w:sz w:val="17"/>
        </w:rPr>
        <w:t>_id": "batch_20260529_abc123"</w:t>
      </w:r>
      <w:r>
        <w:rPr>
          <w:rFonts w:ascii="Courier New" w:eastAsia="Courier New" w:hAnsi="Courier New"/>
          <w:sz w:val="17"/>
        </w:rPr>
        <w:br/>
        <w:t>}</w:t>
      </w:r>
    </w:p>
    <w:p w14:paraId="3A4B457C" w14:textId="77777777" w:rsidR="00496616" w:rsidRDefault="005E1F30">
      <w:pPr>
        <w:pStyle w:val="Heading1"/>
      </w:pPr>
      <w:r>
        <w:t>8. Chi</w:t>
      </w:r>
      <w:r>
        <w:t>ế</w:t>
      </w:r>
      <w:r>
        <w:t>n lư</w:t>
      </w:r>
      <w:r>
        <w:t>ợ</w:t>
      </w:r>
      <w:r>
        <w:t>c join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tracking.js</w:t>
      </w:r>
    </w:p>
    <w:p w14:paraId="74B573F8" w14:textId="77777777" w:rsidR="00496616" w:rsidRDefault="005E1F30">
      <w:r>
        <w:t>Tracking Backend s</w:t>
      </w:r>
      <w:r>
        <w:t>ẽ</w:t>
      </w:r>
      <w:r>
        <w:t xml:space="preserve"> có hai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u: client behavior events t</w:t>
      </w:r>
      <w:r>
        <w:t>ừ</w:t>
      </w:r>
      <w:r>
        <w:t xml:space="preserve"> tracking.js và server-side business events t</w:t>
      </w:r>
      <w:r>
        <w:t>ừ</w:t>
      </w:r>
      <w:r>
        <w:t xml:space="preserve"> Adapter. Hai ngu</w:t>
      </w:r>
      <w:r>
        <w:t>ồ</w:t>
      </w:r>
      <w:r>
        <w:t>n này c</w:t>
      </w:r>
      <w:r>
        <w:t>ầ</w:t>
      </w:r>
      <w:r>
        <w:t>n dùng chung các khóa nh</w:t>
      </w:r>
      <w:r>
        <w:t>ậ</w:t>
      </w:r>
      <w:r>
        <w:t>n di</w:t>
      </w:r>
      <w:r>
        <w:t>ệ</w:t>
      </w:r>
      <w:r>
        <w:t>n đ</w:t>
      </w:r>
      <w:r>
        <w:t>ể</w:t>
      </w:r>
      <w:r>
        <w:t xml:space="preserve"> d</w:t>
      </w:r>
      <w:r>
        <w:t>ự</w:t>
      </w:r>
      <w:r>
        <w:t>ng jo</w:t>
      </w:r>
      <w:r>
        <w:t>urney/funnel.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496616" w14:paraId="7539921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02EEDB2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Khóa join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361C890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Ngu</w:t>
            </w:r>
            <w:r>
              <w:rPr>
                <w:b/>
                <w:color w:val="FFFFFF"/>
                <w:sz w:val="18"/>
              </w:rPr>
              <w:t>ồ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695822BD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</w:tr>
      <w:tr w:rsidR="00496616" w14:paraId="7B116D48" w14:textId="77777777">
        <w:trPr>
          <w:jc w:val="center"/>
        </w:trPr>
        <w:tc>
          <w:tcPr>
            <w:tcW w:w="1701" w:type="dxa"/>
          </w:tcPr>
          <w:p w14:paraId="3CA73A20" w14:textId="77777777" w:rsidR="00496616" w:rsidRDefault="005E1F30">
            <w:pPr>
              <w:spacing w:after="0"/>
            </w:pPr>
            <w:r>
              <w:rPr>
                <w:sz w:val="17"/>
              </w:rPr>
              <w:t>anonymous_id</w:t>
            </w:r>
          </w:p>
        </w:tc>
        <w:tc>
          <w:tcPr>
            <w:tcW w:w="2835" w:type="dxa"/>
          </w:tcPr>
          <w:p w14:paraId="766DC480" w14:textId="77777777" w:rsidR="00496616" w:rsidRDefault="005E1F30">
            <w:pPr>
              <w:spacing w:after="0"/>
            </w:pPr>
            <w:r>
              <w:rPr>
                <w:sz w:val="17"/>
              </w:rPr>
              <w:t>tracking.js + business events</w:t>
            </w:r>
          </w:p>
        </w:tc>
        <w:tc>
          <w:tcPr>
            <w:tcW w:w="4535" w:type="dxa"/>
          </w:tcPr>
          <w:p w14:paraId="6C184B66" w14:textId="77777777" w:rsidR="00496616" w:rsidRDefault="005E1F30">
            <w:pPr>
              <w:spacing w:after="0"/>
            </w:pPr>
            <w:r>
              <w:rPr>
                <w:sz w:val="17"/>
              </w:rPr>
              <w:t>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hành vi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login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order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cùng browser.</w:t>
            </w:r>
          </w:p>
        </w:tc>
      </w:tr>
      <w:tr w:rsidR="00496616" w14:paraId="201AF7D7" w14:textId="77777777">
        <w:trPr>
          <w:jc w:val="center"/>
        </w:trPr>
        <w:tc>
          <w:tcPr>
            <w:tcW w:w="1701" w:type="dxa"/>
          </w:tcPr>
          <w:p w14:paraId="669A4C47" w14:textId="77777777" w:rsidR="00496616" w:rsidRDefault="005E1F30">
            <w:pPr>
              <w:spacing w:after="0"/>
            </w:pPr>
            <w:r>
              <w:rPr>
                <w:sz w:val="17"/>
              </w:rPr>
              <w:t>session_id</w:t>
            </w:r>
          </w:p>
        </w:tc>
        <w:tc>
          <w:tcPr>
            <w:tcW w:w="2835" w:type="dxa"/>
          </w:tcPr>
          <w:p w14:paraId="486D3A00" w14:textId="77777777" w:rsidR="00496616" w:rsidRDefault="005E1F30">
            <w:pPr>
              <w:spacing w:after="0"/>
            </w:pPr>
            <w:r>
              <w:rPr>
                <w:sz w:val="17"/>
              </w:rPr>
              <w:t>tracking.js + business events</w:t>
            </w:r>
          </w:p>
        </w:tc>
        <w:tc>
          <w:tcPr>
            <w:tcW w:w="4535" w:type="dxa"/>
          </w:tcPr>
          <w:p w14:paraId="2156F5A8" w14:textId="77777777" w:rsidR="00496616" w:rsidRDefault="005E1F30">
            <w:pPr>
              <w:spacing w:after="0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ng journey trong cùng phiên: search → view → cart → checkout → order.</w:t>
            </w:r>
          </w:p>
        </w:tc>
      </w:tr>
      <w:tr w:rsidR="00496616" w14:paraId="7F7C6BCA" w14:textId="77777777">
        <w:trPr>
          <w:jc w:val="center"/>
        </w:trPr>
        <w:tc>
          <w:tcPr>
            <w:tcW w:w="1701" w:type="dxa"/>
          </w:tcPr>
          <w:p w14:paraId="45A2A35C" w14:textId="77777777" w:rsidR="00496616" w:rsidRDefault="005E1F30">
            <w:pPr>
              <w:spacing w:after="0"/>
            </w:pPr>
            <w:r>
              <w:rPr>
                <w:sz w:val="17"/>
              </w:rPr>
              <w:t>user_id</w:t>
            </w:r>
          </w:p>
        </w:tc>
        <w:tc>
          <w:tcPr>
            <w:tcW w:w="2835" w:type="dxa"/>
          </w:tcPr>
          <w:p w14:paraId="0B61D95E" w14:textId="77777777" w:rsidR="00496616" w:rsidRDefault="005E1F30">
            <w:pPr>
              <w:spacing w:after="0"/>
            </w:pPr>
            <w:r>
              <w:rPr>
                <w:sz w:val="17"/>
              </w:rPr>
              <w:t>Auth + tracking.js + business events</w:t>
            </w:r>
          </w:p>
        </w:tc>
        <w:tc>
          <w:tcPr>
            <w:tcW w:w="4535" w:type="dxa"/>
          </w:tcPr>
          <w:p w14:paraId="43DC8F90" w14:textId="77777777" w:rsidR="00496616" w:rsidRDefault="005E1F30">
            <w:pPr>
              <w:spacing w:after="0"/>
            </w:pPr>
            <w:r>
              <w:rPr>
                <w:sz w:val="17"/>
              </w:rPr>
              <w:t>Phân tích user-level qua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phiên sau login.</w:t>
            </w:r>
          </w:p>
        </w:tc>
      </w:tr>
      <w:tr w:rsidR="00496616" w14:paraId="4D8DC6EF" w14:textId="77777777">
        <w:trPr>
          <w:jc w:val="center"/>
        </w:trPr>
        <w:tc>
          <w:tcPr>
            <w:tcW w:w="1701" w:type="dxa"/>
          </w:tcPr>
          <w:p w14:paraId="63401479" w14:textId="77777777" w:rsidR="00496616" w:rsidRDefault="005E1F30">
            <w:pPr>
              <w:spacing w:after="0"/>
            </w:pPr>
            <w:r>
              <w:rPr>
                <w:sz w:val="17"/>
              </w:rPr>
              <w:t>order_id</w:t>
            </w:r>
          </w:p>
        </w:tc>
        <w:tc>
          <w:tcPr>
            <w:tcW w:w="2835" w:type="dxa"/>
          </w:tcPr>
          <w:p w14:paraId="2C5E5BF8" w14:textId="77777777" w:rsidR="00496616" w:rsidRDefault="005E1F30">
            <w:pPr>
              <w:spacing w:after="0"/>
            </w:pPr>
            <w:r>
              <w:rPr>
                <w:sz w:val="17"/>
              </w:rPr>
              <w:t>checkout/order events</w:t>
            </w:r>
          </w:p>
        </w:tc>
        <w:tc>
          <w:tcPr>
            <w:tcW w:w="4535" w:type="dxa"/>
          </w:tcPr>
          <w:p w14:paraId="3AFB1628" w14:textId="77777777" w:rsidR="00496616" w:rsidRDefault="005E1F30">
            <w:pPr>
              <w:spacing w:after="0"/>
            </w:pPr>
            <w:r>
              <w:rPr>
                <w:sz w:val="17"/>
              </w:rPr>
              <w:t>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checkout_start/purchase signal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order.created/order.completed.</w:t>
            </w:r>
          </w:p>
        </w:tc>
      </w:tr>
      <w:tr w:rsidR="00496616" w14:paraId="10533D3F" w14:textId="77777777">
        <w:trPr>
          <w:jc w:val="center"/>
        </w:trPr>
        <w:tc>
          <w:tcPr>
            <w:tcW w:w="1701" w:type="dxa"/>
          </w:tcPr>
          <w:p w14:paraId="5315A6D3" w14:textId="77777777" w:rsidR="00496616" w:rsidRDefault="005E1F30">
            <w:pPr>
              <w:spacing w:after="0"/>
            </w:pPr>
            <w:r>
              <w:rPr>
                <w:sz w:val="17"/>
              </w:rPr>
              <w:t>product_id</w:t>
            </w:r>
          </w:p>
        </w:tc>
        <w:tc>
          <w:tcPr>
            <w:tcW w:w="2835" w:type="dxa"/>
          </w:tcPr>
          <w:p w14:paraId="00ADCAFE" w14:textId="77777777" w:rsidR="00496616" w:rsidRDefault="005E1F30">
            <w:pPr>
              <w:spacing w:after="0"/>
            </w:pPr>
            <w:r>
              <w:rPr>
                <w:sz w:val="17"/>
              </w:rPr>
              <w:t>product_view/add_to_cart + order items</w:t>
            </w:r>
          </w:p>
        </w:tc>
        <w:tc>
          <w:tcPr>
            <w:tcW w:w="4535" w:type="dxa"/>
          </w:tcPr>
          <w:p w14:paraId="265119B0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Tính </w:t>
            </w:r>
            <w:r>
              <w:rPr>
                <w:sz w:val="17"/>
              </w:rPr>
              <w:t>product conversion và purchased products.</w:t>
            </w:r>
          </w:p>
        </w:tc>
      </w:tr>
    </w:tbl>
    <w:p w14:paraId="646163BA" w14:textId="77777777" w:rsidR="00496616" w:rsidRDefault="004966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231"/>
        <w:gridCol w:w="3969"/>
      </w:tblGrid>
      <w:tr w:rsidR="00496616" w14:paraId="3DB33737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73BC3DB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ỉ</w:t>
            </w:r>
            <w:r>
              <w:rPr>
                <w:b/>
                <w:color w:val="FFFFFF"/>
                <w:sz w:val="18"/>
              </w:rPr>
              <w:t xml:space="preserve">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AD56C4C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Ngu</w:t>
            </w:r>
            <w:r>
              <w:rPr>
                <w:b/>
                <w:color w:val="FFFFFF"/>
                <w:sz w:val="18"/>
              </w:rPr>
              <w:t>ồ</w:t>
            </w:r>
            <w:r>
              <w:rPr>
                <w:b/>
                <w:color w:val="FFFFFF"/>
                <w:sz w:val="18"/>
              </w:rPr>
              <w:t>n ưu tiên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8A85AE2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Lý do</w:t>
            </w:r>
          </w:p>
        </w:tc>
      </w:tr>
      <w:tr w:rsidR="00496616" w14:paraId="76B436A3" w14:textId="77777777">
        <w:trPr>
          <w:jc w:val="center"/>
        </w:trPr>
        <w:tc>
          <w:tcPr>
            <w:tcW w:w="2268" w:type="dxa"/>
          </w:tcPr>
          <w:p w14:paraId="1F5A0BC7" w14:textId="77777777" w:rsidR="00496616" w:rsidRDefault="005E1F30">
            <w:pPr>
              <w:spacing w:after="0"/>
            </w:pPr>
            <w:r>
              <w:rPr>
                <w:sz w:val="17"/>
              </w:rPr>
              <w:lastRenderedPageBreak/>
              <w:t>Page views</w:t>
            </w:r>
          </w:p>
        </w:tc>
        <w:tc>
          <w:tcPr>
            <w:tcW w:w="2835" w:type="dxa"/>
          </w:tcPr>
          <w:p w14:paraId="5C82A01E" w14:textId="77777777" w:rsidR="00496616" w:rsidRDefault="005E1F30">
            <w:pPr>
              <w:spacing w:after="0"/>
            </w:pPr>
            <w:r>
              <w:rPr>
                <w:sz w:val="17"/>
              </w:rPr>
              <w:t>tracking.js</w:t>
            </w:r>
          </w:p>
        </w:tc>
        <w:tc>
          <w:tcPr>
            <w:tcW w:w="3969" w:type="dxa"/>
          </w:tcPr>
          <w:p w14:paraId="1A457C09" w14:textId="77777777" w:rsidR="00496616" w:rsidRDefault="005E1F30">
            <w:pPr>
              <w:spacing w:after="0"/>
            </w:pPr>
            <w:r>
              <w:rPr>
                <w:sz w:val="17"/>
              </w:rPr>
              <w:t>Browser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page view và route UI.</w:t>
            </w:r>
          </w:p>
        </w:tc>
      </w:tr>
      <w:tr w:rsidR="00496616" w14:paraId="21AA51A0" w14:textId="77777777">
        <w:trPr>
          <w:jc w:val="center"/>
        </w:trPr>
        <w:tc>
          <w:tcPr>
            <w:tcW w:w="2268" w:type="dxa"/>
          </w:tcPr>
          <w:p w14:paraId="7AA11574" w14:textId="77777777" w:rsidR="00496616" w:rsidRDefault="005E1F30">
            <w:pPr>
              <w:spacing w:after="0"/>
            </w:pPr>
            <w:r>
              <w:rPr>
                <w:sz w:val="17"/>
              </w:rPr>
              <w:t>Search keyword</w:t>
            </w:r>
          </w:p>
        </w:tc>
        <w:tc>
          <w:tcPr>
            <w:tcW w:w="2835" w:type="dxa"/>
          </w:tcPr>
          <w:p w14:paraId="10C1084B" w14:textId="77777777" w:rsidR="00496616" w:rsidRDefault="005E1F30">
            <w:pPr>
              <w:spacing w:after="0"/>
            </w:pPr>
            <w:r>
              <w:rPr>
                <w:sz w:val="17"/>
              </w:rPr>
              <w:t>tracking.js</w:t>
            </w:r>
          </w:p>
        </w:tc>
        <w:tc>
          <w:tcPr>
            <w:tcW w:w="3969" w:type="dxa"/>
          </w:tcPr>
          <w:p w14:paraId="5867D02E" w14:textId="77777777" w:rsidR="00496616" w:rsidRDefault="005E1F30">
            <w:pPr>
              <w:spacing w:after="0"/>
            </w:pPr>
            <w:r>
              <w:rPr>
                <w:sz w:val="17"/>
              </w:rPr>
              <w:t>Keyword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hành vi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phía frontend.</w:t>
            </w:r>
          </w:p>
        </w:tc>
      </w:tr>
      <w:tr w:rsidR="00496616" w14:paraId="01DBA8F2" w14:textId="77777777">
        <w:trPr>
          <w:jc w:val="center"/>
        </w:trPr>
        <w:tc>
          <w:tcPr>
            <w:tcW w:w="2268" w:type="dxa"/>
          </w:tcPr>
          <w:p w14:paraId="1E0A2398" w14:textId="77777777" w:rsidR="00496616" w:rsidRDefault="005E1F30">
            <w:pPr>
              <w:spacing w:after="0"/>
            </w:pPr>
            <w:r>
              <w:rPr>
                <w:sz w:val="17"/>
              </w:rPr>
              <w:t>Product view/click</w:t>
            </w:r>
          </w:p>
        </w:tc>
        <w:tc>
          <w:tcPr>
            <w:tcW w:w="2835" w:type="dxa"/>
          </w:tcPr>
          <w:p w14:paraId="0604481A" w14:textId="77777777" w:rsidR="00496616" w:rsidRDefault="005E1F30">
            <w:pPr>
              <w:spacing w:after="0"/>
            </w:pPr>
            <w:r>
              <w:rPr>
                <w:sz w:val="17"/>
              </w:rPr>
              <w:t>tracking.js</w:t>
            </w:r>
          </w:p>
        </w:tc>
        <w:tc>
          <w:tcPr>
            <w:tcW w:w="3969" w:type="dxa"/>
          </w:tcPr>
          <w:p w14:paraId="6D4EC4AA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Hành vi </w:t>
            </w:r>
            <w:r>
              <w:rPr>
                <w:sz w:val="17"/>
              </w:rPr>
              <w:t>tương tác client-side.</w:t>
            </w:r>
          </w:p>
        </w:tc>
      </w:tr>
      <w:tr w:rsidR="00496616" w14:paraId="18C5691C" w14:textId="77777777">
        <w:trPr>
          <w:jc w:val="center"/>
        </w:trPr>
        <w:tc>
          <w:tcPr>
            <w:tcW w:w="2268" w:type="dxa"/>
          </w:tcPr>
          <w:p w14:paraId="62ECF0B4" w14:textId="77777777" w:rsidR="00496616" w:rsidRDefault="005E1F30">
            <w:pPr>
              <w:spacing w:after="0"/>
            </w:pPr>
            <w:r>
              <w:rPr>
                <w:sz w:val="17"/>
              </w:rPr>
              <w:t>Order count</w:t>
            </w:r>
          </w:p>
        </w:tc>
        <w:tc>
          <w:tcPr>
            <w:tcW w:w="2835" w:type="dxa"/>
          </w:tcPr>
          <w:p w14:paraId="36DB0A5A" w14:textId="77777777" w:rsidR="00496616" w:rsidRDefault="005E1F30">
            <w:pPr>
              <w:spacing w:after="0"/>
            </w:pPr>
            <w:r>
              <w:rPr>
                <w:sz w:val="17"/>
              </w:rPr>
              <w:t>order.completed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Adapter</w:t>
            </w:r>
          </w:p>
        </w:tc>
        <w:tc>
          <w:tcPr>
            <w:tcW w:w="3969" w:type="dxa"/>
          </w:tcPr>
          <w:p w14:paraId="0C28EAD3" w14:textId="77777777" w:rsidR="00496616" w:rsidRDefault="005E1F30">
            <w:pPr>
              <w:spacing w:after="0"/>
            </w:pPr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server-side đáng tin hơn.</w:t>
            </w:r>
          </w:p>
        </w:tc>
      </w:tr>
      <w:tr w:rsidR="00496616" w14:paraId="2AD2D3F6" w14:textId="77777777">
        <w:trPr>
          <w:jc w:val="center"/>
        </w:trPr>
        <w:tc>
          <w:tcPr>
            <w:tcW w:w="2268" w:type="dxa"/>
          </w:tcPr>
          <w:p w14:paraId="685E2372" w14:textId="77777777" w:rsidR="00496616" w:rsidRDefault="005E1F30"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w="2835" w:type="dxa"/>
          </w:tcPr>
          <w:p w14:paraId="7E82C92B" w14:textId="77777777" w:rsidR="00496616" w:rsidRDefault="005E1F30">
            <w:pPr>
              <w:spacing w:after="0"/>
            </w:pPr>
            <w:r>
              <w:rPr>
                <w:sz w:val="17"/>
              </w:rPr>
              <w:t>order.completed.metadata.total_amount</w:t>
            </w:r>
          </w:p>
        </w:tc>
        <w:tc>
          <w:tcPr>
            <w:tcW w:w="3969" w:type="dxa"/>
          </w:tcPr>
          <w:p w14:paraId="7A6C6104" w14:textId="77777777" w:rsidR="00496616" w:rsidRDefault="005E1F30">
            <w:pPr>
              <w:spacing w:after="0"/>
            </w:pPr>
            <w:r>
              <w:rPr>
                <w:sz w:val="17"/>
              </w:rPr>
              <w:t>Không tin totalAmount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browser.</w:t>
            </w:r>
          </w:p>
        </w:tc>
      </w:tr>
      <w:tr w:rsidR="00496616" w14:paraId="6886EC83" w14:textId="77777777">
        <w:trPr>
          <w:jc w:val="center"/>
        </w:trPr>
        <w:tc>
          <w:tcPr>
            <w:tcW w:w="2268" w:type="dxa"/>
          </w:tcPr>
          <w:p w14:paraId="751A416E" w14:textId="77777777" w:rsidR="00496616" w:rsidRDefault="005E1F30">
            <w:pPr>
              <w:spacing w:after="0"/>
            </w:pPr>
            <w:r>
              <w:rPr>
                <w:sz w:val="17"/>
              </w:rPr>
              <w:t>Purchased products</w:t>
            </w:r>
          </w:p>
        </w:tc>
        <w:tc>
          <w:tcPr>
            <w:tcW w:w="2835" w:type="dxa"/>
          </w:tcPr>
          <w:p w14:paraId="0B4D1A97" w14:textId="77777777" w:rsidR="00496616" w:rsidRDefault="005E1F30">
            <w:pPr>
              <w:spacing w:after="0"/>
            </w:pPr>
            <w:r>
              <w:rPr>
                <w:sz w:val="17"/>
              </w:rPr>
              <w:t>order.completed.metadata.items</w:t>
            </w:r>
          </w:p>
        </w:tc>
        <w:tc>
          <w:tcPr>
            <w:tcW w:w="3969" w:type="dxa"/>
          </w:tcPr>
          <w:p w14:paraId="2801CFA0" w14:textId="77777777" w:rsidR="00496616" w:rsidRDefault="005E1F30">
            <w:pPr>
              <w:spacing w:after="0"/>
            </w:pPr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cùng.</w:t>
            </w:r>
          </w:p>
        </w:tc>
      </w:tr>
      <w:tr w:rsidR="00496616" w14:paraId="28F56619" w14:textId="77777777">
        <w:trPr>
          <w:jc w:val="center"/>
        </w:trPr>
        <w:tc>
          <w:tcPr>
            <w:tcW w:w="2268" w:type="dxa"/>
          </w:tcPr>
          <w:p w14:paraId="1B2C510F" w14:textId="77777777" w:rsidR="00496616" w:rsidRDefault="005E1F30">
            <w:pPr>
              <w:spacing w:after="0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onversion funnel</w:t>
            </w:r>
          </w:p>
        </w:tc>
        <w:tc>
          <w:tcPr>
            <w:tcW w:w="2835" w:type="dxa"/>
          </w:tcPr>
          <w:p w14:paraId="0E2E5C68" w14:textId="77777777" w:rsidR="00496616" w:rsidRDefault="005E1F30">
            <w:pPr>
              <w:spacing w:after="0"/>
            </w:pPr>
            <w:r>
              <w:rPr>
                <w:sz w:val="17"/>
              </w:rPr>
              <w:t>Join tracking.js + Adapter events</w:t>
            </w:r>
          </w:p>
        </w:tc>
        <w:tc>
          <w:tcPr>
            <w:tcW w:w="3969" w:type="dxa"/>
          </w:tcPr>
          <w:p w14:paraId="239BBEDA" w14:textId="77777777" w:rsidR="00496616" w:rsidRDefault="005E1F30">
            <w:pPr>
              <w:spacing w:after="0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hành vi và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.</w:t>
            </w:r>
          </w:p>
        </w:tc>
      </w:tr>
    </w:tbl>
    <w:p w14:paraId="695A89B2" w14:textId="77777777" w:rsidR="00496616" w:rsidRDefault="00496616"/>
    <w:p w14:paraId="51616FD8" w14:textId="77777777" w:rsidR="00496616" w:rsidRDefault="005E1F30">
      <w:pPr>
        <w:pStyle w:val="Heading1"/>
      </w:pPr>
      <w:r>
        <w:t>9. B</w:t>
      </w:r>
      <w:r>
        <w:t>ả</w:t>
      </w:r>
      <w:r>
        <w:t>o m</w:t>
      </w:r>
      <w:r>
        <w:t>ậ</w:t>
      </w:r>
      <w:r>
        <w:t>t, đ</w:t>
      </w:r>
      <w:r>
        <w:t>ộ</w:t>
      </w:r>
      <w:r>
        <w:t xml:space="preserve"> tin c</w:t>
      </w:r>
      <w:r>
        <w:t>ậ</w:t>
      </w:r>
      <w:r>
        <w:t>y và x</w:t>
      </w:r>
      <w:r>
        <w:t>ử</w:t>
      </w:r>
      <w:r>
        <w:t xml:space="preserve"> lý l</w:t>
      </w:r>
      <w:r>
        <w:t>ỗ</w:t>
      </w:r>
      <w: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96616" w14:paraId="76F76F75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20C86D0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559CAF21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Quy đ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>nh chu</w:t>
            </w:r>
            <w:r>
              <w:rPr>
                <w:b/>
                <w:color w:val="FFFFFF"/>
                <w:sz w:val="18"/>
              </w:rPr>
              <w:t>ẩ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496616" w14:paraId="600142C1" w14:textId="77777777">
        <w:trPr>
          <w:jc w:val="center"/>
        </w:trPr>
        <w:tc>
          <w:tcPr>
            <w:tcW w:w="2268" w:type="dxa"/>
          </w:tcPr>
          <w:p w14:paraId="0D7BDFFB" w14:textId="77777777" w:rsidR="00496616" w:rsidRDefault="005E1F30">
            <w:pPr>
              <w:spacing w:after="0"/>
            </w:pPr>
            <w:r>
              <w:rPr>
                <w:sz w:val="17"/>
              </w:rPr>
              <w:t>RabbitMQ credential</w:t>
            </w:r>
          </w:p>
        </w:tc>
        <w:tc>
          <w:tcPr>
            <w:tcW w:w="6803" w:type="dxa"/>
          </w:tcPr>
          <w:p w14:paraId="644C590D" w14:textId="77777777" w:rsidR="00496616" w:rsidRDefault="005E1F30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backend/adapter; tuy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không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trong frontend bundle.</w:t>
            </w:r>
          </w:p>
        </w:tc>
      </w:tr>
      <w:tr w:rsidR="00496616" w14:paraId="372A2D3D" w14:textId="77777777">
        <w:trPr>
          <w:jc w:val="center"/>
        </w:trPr>
        <w:tc>
          <w:tcPr>
            <w:tcW w:w="2268" w:type="dxa"/>
          </w:tcPr>
          <w:p w14:paraId="2B6AC9B2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auth</w:t>
            </w:r>
          </w:p>
        </w:tc>
        <w:tc>
          <w:tcPr>
            <w:tcW w:w="6803" w:type="dxa"/>
          </w:tcPr>
          <w:p w14:paraId="3AC87480" w14:textId="77777777" w:rsidR="00496616" w:rsidRDefault="005E1F30">
            <w:pPr>
              <w:spacing w:after="0"/>
            </w:pPr>
            <w:r>
              <w:rPr>
                <w:sz w:val="17"/>
              </w:rPr>
              <w:t>Adapter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Tracking Backend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API key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HMAC. Không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JWT/cookie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dùng.</w:t>
            </w:r>
          </w:p>
        </w:tc>
      </w:tr>
      <w:tr w:rsidR="00496616" w14:paraId="23ECD3BC" w14:textId="77777777">
        <w:trPr>
          <w:jc w:val="center"/>
        </w:trPr>
        <w:tc>
          <w:tcPr>
            <w:tcW w:w="2268" w:type="dxa"/>
          </w:tcPr>
          <w:p w14:paraId="681655B9" w14:textId="77777777" w:rsidR="00496616" w:rsidRDefault="005E1F30">
            <w:pPr>
              <w:spacing w:after="0"/>
            </w:pPr>
            <w:r>
              <w:rPr>
                <w:sz w:val="17"/>
              </w:rPr>
              <w:t>PII</w:t>
            </w:r>
          </w:p>
        </w:tc>
        <w:tc>
          <w:tcPr>
            <w:tcW w:w="6803" w:type="dxa"/>
          </w:tcPr>
          <w:p w14:paraId="3BE38EDF" w14:textId="77777777" w:rsidR="00496616" w:rsidRDefault="005E1F30">
            <w:pPr>
              <w:spacing w:after="0"/>
            </w:pPr>
            <w:r>
              <w:rPr>
                <w:sz w:val="17"/>
              </w:rPr>
              <w:t>Không đưa password, token,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>,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vào RabbitMQ message.</w:t>
            </w:r>
          </w:p>
        </w:tc>
      </w:tr>
      <w:tr w:rsidR="00496616" w14:paraId="75240E98" w14:textId="77777777">
        <w:trPr>
          <w:jc w:val="center"/>
        </w:trPr>
        <w:tc>
          <w:tcPr>
            <w:tcW w:w="2268" w:type="dxa"/>
          </w:tcPr>
          <w:p w14:paraId="4F839B27" w14:textId="77777777" w:rsidR="00496616" w:rsidRDefault="005E1F30">
            <w:pPr>
              <w:spacing w:after="0"/>
            </w:pPr>
            <w:r>
              <w:rPr>
                <w:sz w:val="17"/>
              </w:rPr>
              <w:t>Price/amount</w:t>
            </w:r>
          </w:p>
        </w:tc>
        <w:tc>
          <w:tcPr>
            <w:tcW w:w="6803" w:type="dxa"/>
          </w:tcPr>
          <w:p w14:paraId="06E4086E" w14:textId="77777777" w:rsidR="00496616" w:rsidRDefault="005E1F30">
            <w:pPr>
              <w:spacing w:after="0"/>
            </w:pPr>
            <w:r>
              <w:rPr>
                <w:sz w:val="17"/>
              </w:rPr>
              <w:t>Web Demo Backend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tính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DB; không tin </w:t>
            </w:r>
            <w:r>
              <w:rPr>
                <w:sz w:val="17"/>
              </w:rPr>
              <w:t>price/totalAmount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browser.</w:t>
            </w:r>
          </w:p>
        </w:tc>
      </w:tr>
      <w:tr w:rsidR="00496616" w14:paraId="5E5438DD" w14:textId="77777777">
        <w:trPr>
          <w:jc w:val="center"/>
        </w:trPr>
        <w:tc>
          <w:tcPr>
            <w:tcW w:w="2268" w:type="dxa"/>
          </w:tcPr>
          <w:p w14:paraId="0350C4A0" w14:textId="77777777" w:rsidR="00496616" w:rsidRDefault="005E1F30">
            <w:pPr>
              <w:spacing w:after="0"/>
            </w:pPr>
            <w:r>
              <w:rPr>
                <w:sz w:val="17"/>
              </w:rPr>
              <w:t>Ack/Nack</w:t>
            </w:r>
          </w:p>
        </w:tc>
        <w:tc>
          <w:tcPr>
            <w:tcW w:w="6803" w:type="dxa"/>
          </w:tcPr>
          <w:p w14:paraId="4C93D4B6" w14:textId="77777777" w:rsidR="00496616" w:rsidRDefault="005E1F30">
            <w:pPr>
              <w:spacing w:after="0"/>
            </w:pPr>
            <w:r>
              <w:rPr>
                <w:sz w:val="17"/>
              </w:rPr>
              <w:t>Adapter dùng manual ack. Ack sau khi event đã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thành công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buffer an toàn.</w:t>
            </w:r>
          </w:p>
        </w:tc>
      </w:tr>
      <w:tr w:rsidR="00496616" w14:paraId="5F74BC64" w14:textId="77777777">
        <w:trPr>
          <w:jc w:val="center"/>
        </w:trPr>
        <w:tc>
          <w:tcPr>
            <w:tcW w:w="2268" w:type="dxa"/>
          </w:tcPr>
          <w:p w14:paraId="60165298" w14:textId="77777777" w:rsidR="00496616" w:rsidRDefault="005E1F30">
            <w:pPr>
              <w:spacing w:after="0"/>
            </w:pPr>
            <w:r>
              <w:rPr>
                <w:sz w:val="17"/>
              </w:rPr>
              <w:t>Retry</w:t>
            </w:r>
          </w:p>
        </w:tc>
        <w:tc>
          <w:tcPr>
            <w:tcW w:w="6803" w:type="dxa"/>
          </w:tcPr>
          <w:p w14:paraId="536B8907" w14:textId="77777777" w:rsidR="00496616" w:rsidRDefault="005E1F30">
            <w:pPr>
              <w:spacing w:after="0"/>
            </w:pPr>
            <w:r>
              <w:rPr>
                <w:sz w:val="17"/>
              </w:rPr>
              <w:t>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429/5xx/network thì retry có backoff.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400 schema thì đưa DLQ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log rejected.</w:t>
            </w:r>
          </w:p>
        </w:tc>
      </w:tr>
      <w:tr w:rsidR="00496616" w14:paraId="1FCA428B" w14:textId="77777777">
        <w:trPr>
          <w:jc w:val="center"/>
        </w:trPr>
        <w:tc>
          <w:tcPr>
            <w:tcW w:w="2268" w:type="dxa"/>
          </w:tcPr>
          <w:p w14:paraId="1C6C22EB" w14:textId="77777777" w:rsidR="00496616" w:rsidRDefault="005E1F30">
            <w:pPr>
              <w:spacing w:after="0"/>
            </w:pPr>
            <w:r>
              <w:rPr>
                <w:sz w:val="17"/>
              </w:rPr>
              <w:t>Idempotency</w:t>
            </w:r>
          </w:p>
        </w:tc>
        <w:tc>
          <w:tcPr>
            <w:tcW w:w="6803" w:type="dxa"/>
          </w:tcPr>
          <w:p w14:paraId="7B845BFF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Tracking </w:t>
            </w:r>
            <w:r>
              <w:rPr>
                <w:sz w:val="17"/>
              </w:rPr>
              <w:t>Backend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unique index theo event_id; duplicate xem là thành công.</w:t>
            </w:r>
          </w:p>
        </w:tc>
      </w:tr>
      <w:tr w:rsidR="00496616" w14:paraId="7D0E31C4" w14:textId="77777777">
        <w:trPr>
          <w:jc w:val="center"/>
        </w:trPr>
        <w:tc>
          <w:tcPr>
            <w:tcW w:w="2268" w:type="dxa"/>
          </w:tcPr>
          <w:p w14:paraId="2D67A08B" w14:textId="77777777" w:rsidR="00496616" w:rsidRDefault="005E1F30">
            <w:pPr>
              <w:spacing w:after="0"/>
            </w:pPr>
            <w:r>
              <w:rPr>
                <w:sz w:val="17"/>
              </w:rPr>
              <w:t>DLQ</w:t>
            </w:r>
          </w:p>
        </w:tc>
        <w:tc>
          <w:tcPr>
            <w:tcW w:w="6803" w:type="dxa"/>
          </w:tcPr>
          <w:p w14:paraId="7B86CA5C" w14:textId="77777777" w:rsidR="00496616" w:rsidRDefault="005E1F30">
            <w:pPr>
              <w:spacing w:after="0"/>
            </w:pPr>
            <w:r>
              <w:rPr>
                <w:sz w:val="17"/>
              </w:rPr>
              <w:t>Message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không recover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đi vào tracking.adapter.business-events.dlq.</w:t>
            </w:r>
          </w:p>
        </w:tc>
      </w:tr>
    </w:tbl>
    <w:p w14:paraId="24982045" w14:textId="77777777" w:rsidR="00496616" w:rsidRDefault="004966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96616" w14:paraId="4B24101D" w14:textId="77777777">
        <w:tc>
          <w:tcPr>
            <w:tcW w:w="10200" w:type="dxa"/>
            <w:shd w:val="clear" w:color="auto" w:fill="FFF2CC"/>
          </w:tcPr>
          <w:p w14:paraId="7B1AB87A" w14:textId="77777777" w:rsidR="00496616" w:rsidRDefault="005E1F30">
            <w:pPr>
              <w:spacing w:after="0"/>
            </w:pPr>
            <w:r>
              <w:rPr>
                <w:b/>
                <w:sz w:val="18"/>
              </w:rPr>
              <w:t xml:space="preserve">DLQ: </w:t>
            </w:r>
            <w:r>
              <w:rPr>
                <w:sz w:val="18"/>
              </w:rPr>
              <w:t>Trong RabbitMQ, message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dead-letter khi consumer reject/nack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requeue=false, mes</w:t>
            </w:r>
            <w:r>
              <w:rPr>
                <w:sz w:val="18"/>
              </w:rPr>
              <w:t>sage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TTL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queue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n. Vì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y DLQ là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debug message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thay vì m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u.</w:t>
            </w:r>
          </w:p>
        </w:tc>
      </w:tr>
    </w:tbl>
    <w:p w14:paraId="418B02AD" w14:textId="77777777" w:rsidR="00496616" w:rsidRDefault="00496616"/>
    <w:p w14:paraId="0CF26E08" w14:textId="77777777" w:rsidR="00496616" w:rsidRDefault="005E1F30">
      <w:pPr>
        <w:pStyle w:val="Heading1"/>
      </w:pPr>
      <w:r>
        <w:t>10. Tri</w:t>
      </w:r>
      <w:r>
        <w:t>ể</w:t>
      </w:r>
      <w:r>
        <w:t>n khai, bi</w:t>
      </w:r>
      <w:r>
        <w:t>ế</w:t>
      </w:r>
      <w:r>
        <w:t>n môi trư</w:t>
      </w:r>
      <w:r>
        <w:t>ờ</w:t>
      </w:r>
      <w:r>
        <w:t>ng và Docker Compose</w:t>
      </w:r>
    </w:p>
    <w:p w14:paraId="4B73F1D0" w14:textId="77777777" w:rsidR="00496616" w:rsidRDefault="005E1F30">
      <w:r>
        <w:t>Các bi</w:t>
      </w:r>
      <w:r>
        <w:t>ế</w:t>
      </w:r>
      <w:r>
        <w:t>n môi trư</w:t>
      </w:r>
      <w:r>
        <w:t>ờ</w:t>
      </w:r>
      <w:r>
        <w:t>ng nên đư</w:t>
      </w:r>
      <w:r>
        <w:t>ợ</w:t>
      </w:r>
      <w:r>
        <w:t>c chu</w:t>
      </w:r>
      <w:r>
        <w:t>ẩ</w:t>
      </w:r>
      <w:r>
        <w:t>n hóa đ</w:t>
      </w:r>
      <w:r>
        <w:t>ể</w:t>
      </w:r>
      <w:r>
        <w:t xml:space="preserve"> Web Demo, Adapter và Tracking Backend có th</w:t>
      </w:r>
      <w:r>
        <w:t>ể</w:t>
      </w:r>
      <w:r>
        <w:t xml:space="preserve"> c</w:t>
      </w:r>
      <w:r>
        <w:t>ấ</w:t>
      </w:r>
      <w:r>
        <w:t xml:space="preserve">u </w:t>
      </w:r>
      <w:r>
        <w:t>hình tách bi</w:t>
      </w:r>
      <w:r>
        <w:t>ệ</w:t>
      </w:r>
      <w: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003"/>
        <w:gridCol w:w="3980"/>
      </w:tblGrid>
      <w:tr w:rsidR="00496616" w14:paraId="2C87443D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A108849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7493C8D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môi 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FA4B381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Ví d</w:t>
            </w:r>
            <w:r>
              <w:rPr>
                <w:b/>
                <w:color w:val="FFFFFF"/>
                <w:sz w:val="18"/>
              </w:rPr>
              <w:t>ụ</w:t>
            </w:r>
          </w:p>
        </w:tc>
      </w:tr>
      <w:tr w:rsidR="00496616" w14:paraId="57B5C83C" w14:textId="77777777">
        <w:trPr>
          <w:jc w:val="center"/>
        </w:trPr>
        <w:tc>
          <w:tcPr>
            <w:tcW w:w="2268" w:type="dxa"/>
          </w:tcPr>
          <w:p w14:paraId="5C51B2F9" w14:textId="77777777" w:rsidR="00496616" w:rsidRDefault="005E1F30">
            <w:pPr>
              <w:spacing w:after="0"/>
            </w:pPr>
            <w:r>
              <w:rPr>
                <w:sz w:val="17"/>
              </w:rPr>
              <w:t>Web Demo API/Worker</w:t>
            </w:r>
          </w:p>
        </w:tc>
        <w:tc>
          <w:tcPr>
            <w:tcW w:w="2835" w:type="dxa"/>
          </w:tcPr>
          <w:p w14:paraId="454BD9FE" w14:textId="77777777" w:rsidR="00496616" w:rsidRDefault="005E1F30">
            <w:pPr>
              <w:spacing w:after="0"/>
            </w:pPr>
            <w:r>
              <w:rPr>
                <w:sz w:val="17"/>
              </w:rPr>
              <w:t>RABBITMQ_URL</w:t>
            </w:r>
          </w:p>
        </w:tc>
        <w:tc>
          <w:tcPr>
            <w:tcW w:w="3969" w:type="dxa"/>
          </w:tcPr>
          <w:p w14:paraId="09F6AF75" w14:textId="77777777" w:rsidR="00496616" w:rsidRDefault="005E1F30">
            <w:pPr>
              <w:spacing w:after="0"/>
            </w:pPr>
            <w:r>
              <w:rPr>
                <w:sz w:val="17"/>
              </w:rPr>
              <w:t>amqp://markethub:markethub123@rabbitmq:5672</w:t>
            </w:r>
          </w:p>
        </w:tc>
      </w:tr>
      <w:tr w:rsidR="00496616" w14:paraId="72606F59" w14:textId="77777777">
        <w:trPr>
          <w:jc w:val="center"/>
        </w:trPr>
        <w:tc>
          <w:tcPr>
            <w:tcW w:w="2268" w:type="dxa"/>
          </w:tcPr>
          <w:p w14:paraId="73CF907E" w14:textId="77777777" w:rsidR="00496616" w:rsidRDefault="005E1F30">
            <w:pPr>
              <w:spacing w:after="0"/>
            </w:pPr>
            <w:r>
              <w:rPr>
                <w:sz w:val="17"/>
              </w:rPr>
              <w:t>Web Demo API/Worker</w:t>
            </w:r>
          </w:p>
        </w:tc>
        <w:tc>
          <w:tcPr>
            <w:tcW w:w="2835" w:type="dxa"/>
          </w:tcPr>
          <w:p w14:paraId="7CE724C9" w14:textId="77777777" w:rsidR="00496616" w:rsidRDefault="005E1F30">
            <w:pPr>
              <w:spacing w:after="0"/>
            </w:pPr>
            <w:r>
              <w:rPr>
                <w:sz w:val="17"/>
              </w:rPr>
              <w:t>RABBITMQ_EXCHANGE</w:t>
            </w:r>
          </w:p>
        </w:tc>
        <w:tc>
          <w:tcPr>
            <w:tcW w:w="3969" w:type="dxa"/>
          </w:tcPr>
          <w:p w14:paraId="4A7B2C54" w14:textId="77777777" w:rsidR="00496616" w:rsidRDefault="005E1F30">
            <w:pPr>
              <w:spacing w:after="0"/>
            </w:pPr>
            <w:r>
              <w:rPr>
                <w:sz w:val="17"/>
              </w:rPr>
              <w:t>ecommerce.events</w:t>
            </w:r>
          </w:p>
        </w:tc>
      </w:tr>
      <w:tr w:rsidR="00496616" w14:paraId="7336BC66" w14:textId="77777777">
        <w:trPr>
          <w:jc w:val="center"/>
        </w:trPr>
        <w:tc>
          <w:tcPr>
            <w:tcW w:w="2268" w:type="dxa"/>
          </w:tcPr>
          <w:p w14:paraId="789CAB8E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2835" w:type="dxa"/>
          </w:tcPr>
          <w:p w14:paraId="2D6E5B1A" w14:textId="77777777" w:rsidR="00496616" w:rsidRDefault="005E1F30">
            <w:pPr>
              <w:spacing w:after="0"/>
            </w:pPr>
            <w:r>
              <w:rPr>
                <w:sz w:val="17"/>
              </w:rPr>
              <w:t>RABBITMQ_ORDER_QUEUE</w:t>
            </w:r>
          </w:p>
        </w:tc>
        <w:tc>
          <w:tcPr>
            <w:tcW w:w="3969" w:type="dxa"/>
          </w:tcPr>
          <w:p w14:paraId="7DA9B94D" w14:textId="77777777" w:rsidR="00496616" w:rsidRDefault="005E1F30">
            <w:pPr>
              <w:spacing w:after="0"/>
            </w:pPr>
            <w:r>
              <w:rPr>
                <w:sz w:val="17"/>
              </w:rPr>
              <w:t>webdemo.order-processing</w:t>
            </w:r>
          </w:p>
        </w:tc>
      </w:tr>
      <w:tr w:rsidR="00496616" w14:paraId="6AB16714" w14:textId="77777777">
        <w:trPr>
          <w:jc w:val="center"/>
        </w:trPr>
        <w:tc>
          <w:tcPr>
            <w:tcW w:w="2268" w:type="dxa"/>
          </w:tcPr>
          <w:p w14:paraId="15E697F5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</w:t>
            </w:r>
          </w:p>
        </w:tc>
        <w:tc>
          <w:tcPr>
            <w:tcW w:w="2835" w:type="dxa"/>
          </w:tcPr>
          <w:p w14:paraId="4A605211" w14:textId="77777777" w:rsidR="00496616" w:rsidRDefault="005E1F30">
            <w:pPr>
              <w:spacing w:after="0"/>
            </w:pPr>
            <w:r>
              <w:rPr>
                <w:sz w:val="17"/>
              </w:rPr>
              <w:t>ADAPTER_QUEUE</w:t>
            </w:r>
          </w:p>
        </w:tc>
        <w:tc>
          <w:tcPr>
            <w:tcW w:w="3969" w:type="dxa"/>
          </w:tcPr>
          <w:p w14:paraId="6C393BA0" w14:textId="77777777" w:rsidR="00496616" w:rsidRDefault="005E1F30">
            <w:pPr>
              <w:spacing w:after="0"/>
            </w:pPr>
            <w:r>
              <w:rPr>
                <w:sz w:val="17"/>
              </w:rPr>
              <w:t>tracking.adapter.business-events</w:t>
            </w:r>
          </w:p>
        </w:tc>
      </w:tr>
      <w:tr w:rsidR="00496616" w14:paraId="0D7F2B6A" w14:textId="77777777">
        <w:trPr>
          <w:jc w:val="center"/>
        </w:trPr>
        <w:tc>
          <w:tcPr>
            <w:tcW w:w="2268" w:type="dxa"/>
          </w:tcPr>
          <w:p w14:paraId="32CC5125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</w:t>
            </w:r>
          </w:p>
        </w:tc>
        <w:tc>
          <w:tcPr>
            <w:tcW w:w="2835" w:type="dxa"/>
          </w:tcPr>
          <w:p w14:paraId="6351BAFA" w14:textId="77777777" w:rsidR="00496616" w:rsidRDefault="005E1F30">
            <w:pPr>
              <w:spacing w:after="0"/>
            </w:pPr>
            <w:r>
              <w:rPr>
                <w:sz w:val="17"/>
              </w:rPr>
              <w:t>ADAPTER_BINDING_KEYS</w:t>
            </w:r>
          </w:p>
        </w:tc>
        <w:tc>
          <w:tcPr>
            <w:tcW w:w="3969" w:type="dxa"/>
          </w:tcPr>
          <w:p w14:paraId="517EEE0C" w14:textId="77777777" w:rsidR="00496616" w:rsidRDefault="005E1F30">
            <w:pPr>
              <w:spacing w:after="0"/>
            </w:pPr>
            <w:r>
              <w:rPr>
                <w:sz w:val="17"/>
              </w:rPr>
              <w:t>order.*,payment.*,inventory.*</w:t>
            </w:r>
          </w:p>
        </w:tc>
      </w:tr>
      <w:tr w:rsidR="00496616" w14:paraId="72DDA13D" w14:textId="77777777">
        <w:trPr>
          <w:jc w:val="center"/>
        </w:trPr>
        <w:tc>
          <w:tcPr>
            <w:tcW w:w="2268" w:type="dxa"/>
          </w:tcPr>
          <w:p w14:paraId="62B127F2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</w:t>
            </w:r>
          </w:p>
        </w:tc>
        <w:tc>
          <w:tcPr>
            <w:tcW w:w="2835" w:type="dxa"/>
          </w:tcPr>
          <w:p w14:paraId="41564FB9" w14:textId="77777777" w:rsidR="00496616" w:rsidRDefault="005E1F30">
            <w:pPr>
              <w:spacing w:after="0"/>
            </w:pPr>
            <w:r>
              <w:rPr>
                <w:sz w:val="17"/>
              </w:rPr>
              <w:t>TRACKING_INGEST_URL</w:t>
            </w:r>
          </w:p>
        </w:tc>
        <w:tc>
          <w:tcPr>
            <w:tcW w:w="3969" w:type="dxa"/>
          </w:tcPr>
          <w:p w14:paraId="273D39C2" w14:textId="77777777" w:rsidR="00496616" w:rsidRDefault="005E1F30">
            <w:pPr>
              <w:spacing w:after="0"/>
            </w:pPr>
            <w:r>
              <w:rPr>
                <w:sz w:val="17"/>
              </w:rPr>
              <w:t>http://tracking-backend:3100/api/ingest/business-events/bat</w:t>
            </w:r>
            <w:r>
              <w:rPr>
                <w:sz w:val="17"/>
              </w:rPr>
              <w:t>ch</w:t>
            </w:r>
          </w:p>
        </w:tc>
      </w:tr>
      <w:tr w:rsidR="00496616" w14:paraId="65722B59" w14:textId="77777777">
        <w:trPr>
          <w:jc w:val="center"/>
        </w:trPr>
        <w:tc>
          <w:tcPr>
            <w:tcW w:w="2268" w:type="dxa"/>
          </w:tcPr>
          <w:p w14:paraId="3B7F923A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</w:t>
            </w:r>
          </w:p>
        </w:tc>
        <w:tc>
          <w:tcPr>
            <w:tcW w:w="2835" w:type="dxa"/>
          </w:tcPr>
          <w:p w14:paraId="281998A8" w14:textId="77777777" w:rsidR="00496616" w:rsidRDefault="005E1F30">
            <w:pPr>
              <w:spacing w:after="0"/>
            </w:pPr>
            <w:r>
              <w:rPr>
                <w:sz w:val="17"/>
              </w:rPr>
              <w:t>TRACKING_INGEST_API_KEY</w:t>
            </w:r>
          </w:p>
        </w:tc>
        <w:tc>
          <w:tcPr>
            <w:tcW w:w="3969" w:type="dxa"/>
          </w:tcPr>
          <w:p w14:paraId="790239D9" w14:textId="77777777" w:rsidR="00496616" w:rsidRDefault="005E1F30">
            <w:pPr>
              <w:spacing w:after="0"/>
            </w:pPr>
            <w:r>
              <w:rPr>
                <w:sz w:val="17"/>
              </w:rPr>
              <w:t>demo-secret-key</w:t>
            </w:r>
          </w:p>
        </w:tc>
      </w:tr>
      <w:tr w:rsidR="00496616" w14:paraId="75B6BAEC" w14:textId="77777777">
        <w:trPr>
          <w:jc w:val="center"/>
        </w:trPr>
        <w:tc>
          <w:tcPr>
            <w:tcW w:w="2268" w:type="dxa"/>
          </w:tcPr>
          <w:p w14:paraId="67F5D65D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</w:t>
            </w:r>
          </w:p>
        </w:tc>
        <w:tc>
          <w:tcPr>
            <w:tcW w:w="2835" w:type="dxa"/>
          </w:tcPr>
          <w:p w14:paraId="5D2D903D" w14:textId="77777777" w:rsidR="00496616" w:rsidRDefault="005E1F30">
            <w:pPr>
              <w:spacing w:after="0"/>
            </w:pPr>
            <w:r>
              <w:rPr>
                <w:sz w:val="17"/>
              </w:rPr>
              <w:t>BUSINESS_EVENT_DEDUP_FIELD</w:t>
            </w:r>
          </w:p>
        </w:tc>
        <w:tc>
          <w:tcPr>
            <w:tcW w:w="3969" w:type="dxa"/>
          </w:tcPr>
          <w:p w14:paraId="380367ED" w14:textId="77777777" w:rsidR="00496616" w:rsidRDefault="005E1F30">
            <w:pPr>
              <w:spacing w:after="0"/>
            </w:pPr>
            <w:r>
              <w:rPr>
                <w:sz w:val="17"/>
              </w:rPr>
              <w:t>event_id</w:t>
            </w:r>
          </w:p>
        </w:tc>
      </w:tr>
    </w:tbl>
    <w:p w14:paraId="7E2DE90A" w14:textId="77777777" w:rsidR="00496616" w:rsidRDefault="00496616"/>
    <w:p w14:paraId="425227D5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services:</w:t>
      </w:r>
      <w:r>
        <w:rPr>
          <w:rFonts w:ascii="Courier New" w:eastAsia="Courier New" w:hAnsi="Courier New"/>
          <w:sz w:val="17"/>
        </w:rPr>
        <w:br/>
        <w:t xml:space="preserve">  rabbitmq:</w:t>
      </w:r>
      <w:r>
        <w:rPr>
          <w:rFonts w:ascii="Courier New" w:eastAsia="Courier New" w:hAnsi="Courier New"/>
          <w:sz w:val="17"/>
        </w:rPr>
        <w:br/>
        <w:t xml:space="preserve">    image: rabbitmq:3-management</w:t>
      </w:r>
      <w:r>
        <w:rPr>
          <w:rFonts w:ascii="Courier New" w:eastAsia="Courier New" w:hAnsi="Courier New"/>
          <w:sz w:val="17"/>
        </w:rPr>
        <w:br/>
        <w:t xml:space="preserve">    container_name: markethub-rabbitmq</w:t>
      </w:r>
      <w:r>
        <w:rPr>
          <w:rFonts w:ascii="Courier New" w:eastAsia="Courier New" w:hAnsi="Courier New"/>
          <w:sz w:val="17"/>
        </w:rPr>
        <w:br/>
        <w:t xml:space="preserve">    ports: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t xml:space="preserve">      - "5672:5672"</w:t>
      </w:r>
      <w:r>
        <w:rPr>
          <w:rFonts w:ascii="Courier New" w:eastAsia="Courier New" w:hAnsi="Courier New"/>
          <w:sz w:val="17"/>
        </w:rPr>
        <w:br/>
        <w:t xml:space="preserve">      - "15672:15672"</w:t>
      </w:r>
      <w:r>
        <w:rPr>
          <w:rFonts w:ascii="Courier New" w:eastAsia="Courier New" w:hAnsi="Courier New"/>
          <w:sz w:val="17"/>
        </w:rPr>
        <w:br/>
        <w:t xml:space="preserve">    environment:</w:t>
      </w:r>
      <w:r>
        <w:rPr>
          <w:rFonts w:ascii="Courier New" w:eastAsia="Courier New" w:hAnsi="Courier New"/>
          <w:sz w:val="17"/>
        </w:rPr>
        <w:br/>
        <w:t xml:space="preserve">      RABBITMQ_DEFAULT_USER: markethub</w:t>
      </w:r>
      <w:r>
        <w:rPr>
          <w:rFonts w:ascii="Courier New" w:eastAsia="Courier New" w:hAnsi="Courier New"/>
          <w:sz w:val="17"/>
        </w:rPr>
        <w:br/>
        <w:t xml:space="preserve">      RABBITMQ_DEFAULT_PASS: markethub123</w:t>
      </w:r>
      <w:r>
        <w:rPr>
          <w:rFonts w:ascii="Courier New" w:eastAsia="Courier New" w:hAnsi="Courier New"/>
          <w:sz w:val="17"/>
        </w:rPr>
        <w:br/>
        <w:t xml:space="preserve">    volumes:</w:t>
      </w:r>
      <w:r>
        <w:rPr>
          <w:rFonts w:ascii="Courier New" w:eastAsia="Courier New" w:hAnsi="Courier New"/>
          <w:sz w:val="17"/>
        </w:rPr>
        <w:br/>
        <w:t xml:space="preserve">      - rabbitmq_data:/var/lib/rabbitmq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tracking-adapter:</w:t>
      </w:r>
      <w:r>
        <w:rPr>
          <w:rFonts w:ascii="Courier New" w:eastAsia="Courier New" w:hAnsi="Courier New"/>
          <w:sz w:val="17"/>
        </w:rPr>
        <w:br/>
        <w:t xml:space="preserve">    build: ./tracking-rabbitmq-adapter</w:t>
      </w:r>
      <w:r>
        <w:rPr>
          <w:rFonts w:ascii="Courier New" w:eastAsia="Courier New" w:hAnsi="Courier New"/>
          <w:sz w:val="17"/>
        </w:rPr>
        <w:br/>
        <w:t xml:space="preserve">   </w:t>
      </w:r>
      <w:r>
        <w:rPr>
          <w:rFonts w:ascii="Courier New" w:eastAsia="Courier New" w:hAnsi="Courier New"/>
          <w:sz w:val="17"/>
        </w:rPr>
        <w:t xml:space="preserve"> environment:</w:t>
      </w:r>
      <w:r>
        <w:rPr>
          <w:rFonts w:ascii="Courier New" w:eastAsia="Courier New" w:hAnsi="Courier New"/>
          <w:sz w:val="17"/>
        </w:rPr>
        <w:br/>
        <w:t xml:space="preserve">      RABBITMQ_URL: amqp://markethub:markethub123@rabbitmq:5672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    RABBITMQ_EXCHANGE: ecommerce.events</w:t>
      </w:r>
      <w:r>
        <w:rPr>
          <w:rFonts w:ascii="Courier New" w:eastAsia="Courier New" w:hAnsi="Courier New"/>
          <w:sz w:val="17"/>
        </w:rPr>
        <w:br/>
        <w:t xml:space="preserve">      ADAPTER_QUEUE: tracking.adapter.business-events</w:t>
      </w:r>
      <w:r>
        <w:rPr>
          <w:rFonts w:ascii="Courier New" w:eastAsia="Courier New" w:hAnsi="Courier New"/>
          <w:sz w:val="17"/>
        </w:rPr>
        <w:br/>
        <w:t xml:space="preserve">      ADAPTER_BINDING_KEYS: order.*,payment.*,inventory.*</w:t>
      </w:r>
      <w:r>
        <w:rPr>
          <w:rFonts w:ascii="Courier New" w:eastAsia="Courier New" w:hAnsi="Courier New"/>
          <w:sz w:val="17"/>
        </w:rPr>
        <w:br/>
        <w:t xml:space="preserve">      TRACKING_INGEST_UR</w:t>
      </w:r>
      <w:r>
        <w:rPr>
          <w:rFonts w:ascii="Courier New" w:eastAsia="Courier New" w:hAnsi="Courier New"/>
          <w:sz w:val="17"/>
        </w:rPr>
        <w:t>L: http://tracking-backend:3100/api/ingest/business-events/batch</w:t>
      </w:r>
      <w:r>
        <w:rPr>
          <w:rFonts w:ascii="Courier New" w:eastAsia="Courier New" w:hAnsi="Courier New"/>
          <w:sz w:val="17"/>
        </w:rPr>
        <w:br/>
        <w:t xml:space="preserve">      TRACKING_INGEST_API_KEY: demo-secret-key</w:t>
      </w:r>
      <w:r>
        <w:rPr>
          <w:rFonts w:ascii="Courier New" w:eastAsia="Courier New" w:hAnsi="Courier New"/>
          <w:sz w:val="17"/>
        </w:rPr>
        <w:br/>
        <w:t xml:space="preserve">    depends_on:</w:t>
      </w:r>
      <w:r>
        <w:rPr>
          <w:rFonts w:ascii="Courier New" w:eastAsia="Courier New" w:hAnsi="Courier New"/>
          <w:sz w:val="17"/>
        </w:rPr>
        <w:br/>
        <w:t xml:space="preserve">      - rabbitmq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volumes:</w:t>
      </w:r>
      <w:r>
        <w:rPr>
          <w:rFonts w:ascii="Courier New" w:eastAsia="Courier New" w:hAnsi="Courier New"/>
          <w:sz w:val="17"/>
        </w:rPr>
        <w:br/>
        <w:t xml:space="preserve">  rabbitmq_data:</w:t>
      </w:r>
    </w:p>
    <w:p w14:paraId="64CEF250" w14:textId="77777777" w:rsidR="00496616" w:rsidRDefault="005E1F30">
      <w:pPr>
        <w:pStyle w:val="Heading1"/>
      </w:pPr>
      <w:r>
        <w:t>11. Checklist tri</w:t>
      </w:r>
      <w:r>
        <w:t>ể</w:t>
      </w:r>
      <w:r>
        <w:t>n khai và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2"/>
        <w:gridCol w:w="2275"/>
        <w:gridCol w:w="4337"/>
        <w:gridCol w:w="2262"/>
      </w:tblGrid>
      <w:tr w:rsidR="00496616" w14:paraId="00DF342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232E264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252415C8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Web Demo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74647272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4C87629E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Tracking B</w:t>
            </w:r>
            <w:r>
              <w:rPr>
                <w:b/>
                <w:color w:val="FFFFFF"/>
                <w:sz w:val="18"/>
              </w:rPr>
              <w:t>ackend</w:t>
            </w:r>
          </w:p>
        </w:tc>
      </w:tr>
      <w:tr w:rsidR="00496616" w14:paraId="00AD7130" w14:textId="77777777">
        <w:trPr>
          <w:jc w:val="center"/>
        </w:trPr>
        <w:tc>
          <w:tcPr>
            <w:tcW w:w="1701" w:type="dxa"/>
          </w:tcPr>
          <w:p w14:paraId="0DDF523F" w14:textId="77777777" w:rsidR="00496616" w:rsidRDefault="005E1F30">
            <w:pPr>
              <w:spacing w:after="0"/>
            </w:pPr>
            <w:r>
              <w:rPr>
                <w:sz w:val="17"/>
              </w:rPr>
              <w:t>RabbitMQ topology</w:t>
            </w:r>
          </w:p>
        </w:tc>
        <w:tc>
          <w:tcPr>
            <w:tcW w:w="2438" w:type="dxa"/>
          </w:tcPr>
          <w:p w14:paraId="4B62EB37" w14:textId="77777777" w:rsidR="00496616" w:rsidRDefault="005E1F30">
            <w:pPr>
              <w:spacing w:after="0"/>
            </w:pPr>
            <w:r>
              <w:rPr>
                <w:sz w:val="17"/>
              </w:rPr>
              <w:t>Publish exchange ecommerce.events; queue webdemo.order-processing.</w:t>
            </w:r>
          </w:p>
        </w:tc>
        <w:tc>
          <w:tcPr>
            <w:tcW w:w="2438" w:type="dxa"/>
          </w:tcPr>
          <w:p w14:paraId="2CE68864" w14:textId="77777777" w:rsidR="00496616" w:rsidRDefault="005E1F30">
            <w:pPr>
              <w:spacing w:after="0"/>
            </w:pPr>
            <w:r>
              <w:rPr>
                <w:sz w:val="17"/>
              </w:rPr>
              <w:t>Queue tracking.adapter.business-events bind order.*, payment.*, inventory.*.</w:t>
            </w:r>
          </w:p>
        </w:tc>
        <w:tc>
          <w:tcPr>
            <w:tcW w:w="2494" w:type="dxa"/>
          </w:tcPr>
          <w:p w14:paraId="230B3999" w14:textId="77777777" w:rsidR="00496616" w:rsidRDefault="005E1F30">
            <w:pPr>
              <w:spacing w:after="0"/>
            </w:pPr>
            <w:r>
              <w:rPr>
                <w:sz w:val="17"/>
              </w:rPr>
              <w:t>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connect RabbitMQ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dùng adapter.</w:t>
            </w:r>
          </w:p>
        </w:tc>
      </w:tr>
      <w:tr w:rsidR="00496616" w14:paraId="160B4F4F" w14:textId="77777777">
        <w:trPr>
          <w:jc w:val="center"/>
        </w:trPr>
        <w:tc>
          <w:tcPr>
            <w:tcW w:w="1701" w:type="dxa"/>
          </w:tcPr>
          <w:p w14:paraId="18DBE04F" w14:textId="77777777" w:rsidR="00496616" w:rsidRDefault="005E1F30">
            <w:pPr>
              <w:spacing w:after="0"/>
            </w:pPr>
            <w:r>
              <w:rPr>
                <w:sz w:val="17"/>
              </w:rPr>
              <w:t>Order flow</w:t>
            </w:r>
          </w:p>
        </w:tc>
        <w:tc>
          <w:tcPr>
            <w:tcW w:w="2438" w:type="dxa"/>
          </w:tcPr>
          <w:p w14:paraId="4638EE13" w14:textId="77777777" w:rsidR="00496616" w:rsidRDefault="005E1F30">
            <w:pPr>
              <w:spacing w:after="0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o order </w:t>
            </w:r>
            <w:r>
              <w:rPr>
                <w:sz w:val="17"/>
              </w:rPr>
              <w:t>pending, publish order.created.</w:t>
            </w:r>
          </w:p>
        </w:tc>
        <w:tc>
          <w:tcPr>
            <w:tcW w:w="2438" w:type="dxa"/>
          </w:tcPr>
          <w:p w14:paraId="111216CD" w14:textId="77777777" w:rsidR="00496616" w:rsidRDefault="005E1F30">
            <w:pPr>
              <w:spacing w:after="0"/>
            </w:pPr>
            <w:r>
              <w:rPr>
                <w:sz w:val="17"/>
              </w:rPr>
              <w:t>Consume order/payment/inventory events.</w:t>
            </w:r>
          </w:p>
        </w:tc>
        <w:tc>
          <w:tcPr>
            <w:tcW w:w="2494" w:type="dxa"/>
          </w:tcPr>
          <w:p w14:paraId="7E0161A1" w14:textId="77777777" w:rsidR="00496616" w:rsidRDefault="005E1F30">
            <w:pPr>
              <w:spacing w:after="0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order.completed qua API.</w:t>
            </w:r>
          </w:p>
        </w:tc>
      </w:tr>
      <w:tr w:rsidR="00496616" w14:paraId="77EC5732" w14:textId="77777777">
        <w:trPr>
          <w:jc w:val="center"/>
        </w:trPr>
        <w:tc>
          <w:tcPr>
            <w:tcW w:w="1701" w:type="dxa"/>
          </w:tcPr>
          <w:p w14:paraId="4AEE39E1" w14:textId="77777777" w:rsidR="00496616" w:rsidRDefault="005E1F30">
            <w:pPr>
              <w:spacing w:after="0"/>
            </w:pPr>
            <w:r>
              <w:rPr>
                <w:sz w:val="17"/>
              </w:rPr>
              <w:t>Normalize</w:t>
            </w:r>
          </w:p>
        </w:tc>
        <w:tc>
          <w:tcPr>
            <w:tcW w:w="2438" w:type="dxa"/>
          </w:tcPr>
          <w:p w14:paraId="302F3EB6" w14:textId="77777777" w:rsidR="00496616" w:rsidRDefault="005E1F30">
            <w:pPr>
              <w:spacing w:after="0"/>
            </w:pPr>
            <w:r>
              <w:rPr>
                <w:sz w:val="17"/>
              </w:rPr>
              <w:t>Publish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field join.</w:t>
            </w:r>
          </w:p>
        </w:tc>
        <w:tc>
          <w:tcPr>
            <w:tcW w:w="2438" w:type="dxa"/>
          </w:tcPr>
          <w:p w14:paraId="1F859B05" w14:textId="77777777" w:rsidR="00496616" w:rsidRDefault="005E1F30">
            <w:pPr>
              <w:spacing w:after="0"/>
            </w:pPr>
            <w:r>
              <w:rPr>
                <w:sz w:val="17"/>
              </w:rPr>
              <w:t>Map raw event sang canonical schema.</w:t>
            </w:r>
          </w:p>
        </w:tc>
        <w:tc>
          <w:tcPr>
            <w:tcW w:w="2494" w:type="dxa"/>
          </w:tcPr>
          <w:p w14:paraId="6398CC8E" w14:textId="77777777" w:rsidR="00496616" w:rsidRDefault="005E1F30">
            <w:pPr>
              <w:spacing w:after="0"/>
            </w:pPr>
            <w:r>
              <w:rPr>
                <w:sz w:val="17"/>
              </w:rPr>
              <w:t>Validate canonical schema.</w:t>
            </w:r>
          </w:p>
        </w:tc>
      </w:tr>
      <w:tr w:rsidR="00496616" w14:paraId="1D456723" w14:textId="77777777">
        <w:trPr>
          <w:jc w:val="center"/>
        </w:trPr>
        <w:tc>
          <w:tcPr>
            <w:tcW w:w="1701" w:type="dxa"/>
          </w:tcPr>
          <w:p w14:paraId="40DA23C8" w14:textId="77777777" w:rsidR="00496616" w:rsidRDefault="005E1F30">
            <w:pPr>
              <w:spacing w:after="0"/>
            </w:pPr>
            <w:r>
              <w:rPr>
                <w:sz w:val="17"/>
              </w:rPr>
              <w:t>Delivery</w:t>
            </w:r>
          </w:p>
        </w:tc>
        <w:tc>
          <w:tcPr>
            <w:tcW w:w="2438" w:type="dxa"/>
          </w:tcPr>
          <w:p w14:paraId="0B9B8AFF" w14:textId="77777777" w:rsidR="00496616" w:rsidRDefault="005E1F30">
            <w:pPr>
              <w:spacing w:after="0"/>
            </w:pPr>
            <w:r>
              <w:rPr>
                <w:sz w:val="17"/>
              </w:rPr>
              <w:t>Không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tracking API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p cho </w:t>
            </w:r>
            <w:r>
              <w:rPr>
                <w:sz w:val="17"/>
              </w:rPr>
              <w:t>business event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adapter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lý.</w:t>
            </w:r>
          </w:p>
        </w:tc>
        <w:tc>
          <w:tcPr>
            <w:tcW w:w="2438" w:type="dxa"/>
          </w:tcPr>
          <w:p w14:paraId="69301C38" w14:textId="77777777" w:rsidR="00496616" w:rsidRDefault="005E1F30">
            <w:pPr>
              <w:spacing w:after="0"/>
            </w:pPr>
            <w:r>
              <w:rPr>
                <w:sz w:val="17"/>
              </w:rPr>
              <w:t>POST batch events, retry, DLQ.</w:t>
            </w:r>
          </w:p>
        </w:tc>
        <w:tc>
          <w:tcPr>
            <w:tcW w:w="2494" w:type="dxa"/>
          </w:tcPr>
          <w:p w14:paraId="75B78A66" w14:textId="77777777" w:rsidR="00496616" w:rsidRDefault="005E1F30">
            <w:pPr>
              <w:spacing w:after="0"/>
            </w:pPr>
            <w:r>
              <w:rPr>
                <w:sz w:val="17"/>
              </w:rPr>
              <w:t>Deduplicate event_id.</w:t>
            </w:r>
          </w:p>
        </w:tc>
      </w:tr>
      <w:tr w:rsidR="00496616" w14:paraId="0C485941" w14:textId="77777777">
        <w:trPr>
          <w:jc w:val="center"/>
        </w:trPr>
        <w:tc>
          <w:tcPr>
            <w:tcW w:w="1701" w:type="dxa"/>
          </w:tcPr>
          <w:p w14:paraId="0A927BC4" w14:textId="77777777" w:rsidR="00496616" w:rsidRDefault="005E1F30">
            <w:pPr>
              <w:spacing w:after="0"/>
            </w:pPr>
            <w:r>
              <w:rPr>
                <w:sz w:val="17"/>
              </w:rPr>
              <w:t>Analytics</w:t>
            </w:r>
          </w:p>
        </w:tc>
        <w:tc>
          <w:tcPr>
            <w:tcW w:w="2438" w:type="dxa"/>
          </w:tcPr>
          <w:p w14:paraId="30A2BDB5" w14:textId="77777777" w:rsidR="00496616" w:rsidRDefault="005E1F30">
            <w:pPr>
              <w:spacing w:after="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tracking.js output cũ.</w:t>
            </w:r>
          </w:p>
        </w:tc>
        <w:tc>
          <w:tcPr>
            <w:tcW w:w="2438" w:type="dxa"/>
          </w:tcPr>
          <w:p w14:paraId="6E54A8BC" w14:textId="77777777" w:rsidR="00496616" w:rsidRDefault="005E1F30">
            <w:pPr>
              <w:spacing w:after="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session_id/anonymous_id/user_id/order_id/product_id.</w:t>
            </w:r>
          </w:p>
        </w:tc>
        <w:tc>
          <w:tcPr>
            <w:tcW w:w="2494" w:type="dxa"/>
          </w:tcPr>
          <w:p w14:paraId="40DA2849" w14:textId="77777777" w:rsidR="00496616" w:rsidRDefault="005E1F30">
            <w:pPr>
              <w:spacing w:after="0"/>
            </w:pPr>
            <w:r>
              <w:rPr>
                <w:sz w:val="17"/>
              </w:rPr>
              <w:t>Join client events + business events.</w:t>
            </w:r>
          </w:p>
        </w:tc>
      </w:tr>
      <w:tr w:rsidR="00496616" w14:paraId="3413CFA5" w14:textId="77777777">
        <w:trPr>
          <w:jc w:val="center"/>
        </w:trPr>
        <w:tc>
          <w:tcPr>
            <w:tcW w:w="1701" w:type="dxa"/>
          </w:tcPr>
          <w:p w14:paraId="4E94D932" w14:textId="77777777" w:rsidR="00496616" w:rsidRDefault="005E1F30"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w="2438" w:type="dxa"/>
          </w:tcPr>
          <w:p w14:paraId="3F5D310D" w14:textId="77777777" w:rsidR="00496616" w:rsidRDefault="005E1F30">
            <w:pPr>
              <w:spacing w:after="0"/>
            </w:pPr>
            <w:r>
              <w:rPr>
                <w:sz w:val="17"/>
              </w:rPr>
              <w:t>Không expose broker creden</w:t>
            </w:r>
            <w:r>
              <w:rPr>
                <w:sz w:val="17"/>
              </w:rPr>
              <w:t>tial.</w:t>
            </w:r>
          </w:p>
        </w:tc>
        <w:tc>
          <w:tcPr>
            <w:tcW w:w="2438" w:type="dxa"/>
          </w:tcPr>
          <w:p w14:paraId="752F8A0C" w14:textId="77777777" w:rsidR="00496616" w:rsidRDefault="005E1F30">
            <w:pPr>
              <w:spacing w:after="0"/>
            </w:pPr>
            <w:r>
              <w:rPr>
                <w:sz w:val="17"/>
              </w:rPr>
              <w:t>Không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PII/token; dùng API key.</w:t>
            </w:r>
          </w:p>
        </w:tc>
        <w:tc>
          <w:tcPr>
            <w:tcW w:w="2494" w:type="dxa"/>
          </w:tcPr>
          <w:p w14:paraId="3BCFF5C1" w14:textId="77777777" w:rsidR="00496616" w:rsidRDefault="005E1F30">
            <w:pPr>
              <w:spacing w:after="0"/>
            </w:pPr>
            <w:r>
              <w:rPr>
                <w:sz w:val="17"/>
              </w:rPr>
              <w:t>Không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unauthenticated ingest.</w:t>
            </w:r>
          </w:p>
        </w:tc>
      </w:tr>
    </w:tbl>
    <w:p w14:paraId="7711C14F" w14:textId="77777777" w:rsidR="00496616" w:rsidRDefault="00496616"/>
    <w:p w14:paraId="7F31E1C4" w14:textId="77777777" w:rsidR="00496616" w:rsidRDefault="005E1F30">
      <w:pPr>
        <w:pStyle w:val="ListBullet"/>
        <w:spacing w:after="40"/>
      </w:pPr>
      <w:r>
        <w:t>Web Demo publish đư</w:t>
      </w:r>
      <w:r>
        <w:t>ợ</w:t>
      </w:r>
      <w:r>
        <w:t>c order.created sau khi t</w:t>
      </w:r>
      <w:r>
        <w:t>ạ</w:t>
      </w:r>
      <w:r>
        <w:t>o order.</w:t>
      </w:r>
    </w:p>
    <w:p w14:paraId="37AF15F6" w14:textId="77777777" w:rsidR="00496616" w:rsidRDefault="005E1F30">
      <w:pPr>
        <w:pStyle w:val="ListBullet"/>
        <w:spacing w:after="40"/>
      </w:pPr>
      <w:r>
        <w:t>Web Demo Worker consume order.created t</w:t>
      </w:r>
      <w:r>
        <w:t>ừ</w:t>
      </w:r>
      <w:r>
        <w:t xml:space="preserve"> queue riêng và publish payment.succeeded, order.completed.</w:t>
      </w:r>
    </w:p>
    <w:p w14:paraId="52EA5EA6" w14:textId="77777777" w:rsidR="00496616" w:rsidRDefault="005E1F30">
      <w:pPr>
        <w:pStyle w:val="ListBullet"/>
        <w:spacing w:after="40"/>
      </w:pPr>
      <w:r>
        <w:t>RabbitMQ Adapter consum</w:t>
      </w:r>
      <w:r>
        <w:t>e đư</w:t>
      </w:r>
      <w:r>
        <w:t>ợ</w:t>
      </w:r>
      <w:r>
        <w:t>c b</w:t>
      </w:r>
      <w:r>
        <w:t>ả</w:t>
      </w:r>
      <w:r>
        <w:t>n copy message t</w:t>
      </w:r>
      <w:r>
        <w:t>ừ</w:t>
      </w:r>
      <w:r>
        <w:t xml:space="preserve"> queue riêng tracking.adapter.business-events.</w:t>
      </w:r>
    </w:p>
    <w:p w14:paraId="043DEFCF" w14:textId="77777777" w:rsidR="00496616" w:rsidRDefault="005E1F30">
      <w:pPr>
        <w:pStyle w:val="ListBullet"/>
        <w:spacing w:after="40"/>
      </w:pPr>
      <w:r>
        <w:t>Adapter g</w:t>
      </w:r>
      <w:r>
        <w:t>ử</w:t>
      </w:r>
      <w:r>
        <w:t>i batch canonical events đ</w:t>
      </w:r>
      <w:r>
        <w:t>ế</w:t>
      </w:r>
      <w:r>
        <w:t>n Tracking Backend Ingestion API.</w:t>
      </w:r>
    </w:p>
    <w:p w14:paraId="57258215" w14:textId="77777777" w:rsidR="00496616" w:rsidRDefault="005E1F30">
      <w:pPr>
        <w:pStyle w:val="ListBullet"/>
        <w:spacing w:after="40"/>
      </w:pPr>
      <w:r>
        <w:t>Tracking Backend lưu raw + normalized business events, deduplicate theo event_id.</w:t>
      </w:r>
    </w:p>
    <w:p w14:paraId="54FC4E12" w14:textId="77777777" w:rsidR="00496616" w:rsidRDefault="005E1F30">
      <w:pPr>
        <w:pStyle w:val="ListBullet"/>
        <w:spacing w:after="40"/>
      </w:pPr>
      <w:r>
        <w:t>Dashboard/analytics dùng order.completed t</w:t>
      </w:r>
      <w:r>
        <w:t>ừ</w:t>
      </w:r>
      <w:r>
        <w:t xml:space="preserve"> Adapter làm ngu</w:t>
      </w:r>
      <w:r>
        <w:t>ồ</w:t>
      </w:r>
      <w:r>
        <w:t>n chính cho revenue/order count.</w:t>
      </w:r>
    </w:p>
    <w:p w14:paraId="6E4BFEB3" w14:textId="77777777" w:rsidR="00496616" w:rsidRDefault="005E1F30">
      <w:pPr>
        <w:pStyle w:val="ListBullet"/>
        <w:spacing w:after="40"/>
      </w:pPr>
      <w:r>
        <w:t>Tracking SDK output hi</w:t>
      </w:r>
      <w:r>
        <w:t>ệ</w:t>
      </w:r>
      <w:r>
        <w:t>n t</w:t>
      </w:r>
      <w:r>
        <w:t>ạ</w:t>
      </w:r>
      <w:r>
        <w:t>i không b</w:t>
      </w:r>
      <w:r>
        <w:t>ị</w:t>
      </w:r>
      <w:r>
        <w:t xml:space="preserve"> thay đ</w:t>
      </w:r>
      <w:r>
        <w:t>ổ</w:t>
      </w:r>
      <w:r>
        <w:t>i.</w:t>
      </w:r>
    </w:p>
    <w:p w14:paraId="74770406" w14:textId="77777777" w:rsidR="00496616" w:rsidRDefault="005E1F30">
      <w:pPr>
        <w:pStyle w:val="Heading1"/>
      </w:pPr>
      <w:r>
        <w:t>12. Ph</w:t>
      </w:r>
      <w:r>
        <w:t>ụ</w:t>
      </w:r>
      <w:r>
        <w:t xml:space="preserve"> l</w:t>
      </w:r>
      <w:r>
        <w:t>ụ</w:t>
      </w:r>
      <w:r>
        <w:t>c payload, c</w:t>
      </w:r>
      <w:r>
        <w:t>ấ</w:t>
      </w:r>
      <w:r>
        <w:t>u trúc thư m</w:t>
      </w:r>
      <w:r>
        <w:t>ụ</w:t>
      </w:r>
      <w:r>
        <w:t>c và ngu</w:t>
      </w:r>
      <w:r>
        <w:t>ồ</w:t>
      </w:r>
      <w:r>
        <w:t>n tham kh</w:t>
      </w:r>
      <w:r>
        <w:t>ả</w:t>
      </w:r>
      <w:r>
        <w:t>o</w:t>
      </w:r>
    </w:p>
    <w:p w14:paraId="14E242B5" w14:textId="77777777" w:rsidR="00496616" w:rsidRDefault="005E1F30">
      <w:pPr>
        <w:pStyle w:val="Heading2"/>
      </w:pPr>
      <w:r>
        <w:t>12.1. Payload order.created</w:t>
      </w:r>
    </w:p>
    <w:p w14:paraId="4725DC37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{</w:t>
      </w:r>
      <w:r>
        <w:rPr>
          <w:rFonts w:ascii="Courier New" w:eastAsia="Courier New" w:hAnsi="Courier New"/>
          <w:sz w:val="17"/>
        </w:rPr>
        <w:br/>
        <w:t xml:space="preserve">  "event_id": "evt_order_cre</w:t>
      </w:r>
      <w:r>
        <w:rPr>
          <w:rFonts w:ascii="Courier New" w:eastAsia="Courier New" w:hAnsi="Courier New"/>
          <w:sz w:val="17"/>
        </w:rPr>
        <w:t>ated_ORDER-20260529-0001",</w:t>
      </w:r>
      <w:r>
        <w:rPr>
          <w:rFonts w:ascii="Courier New" w:eastAsia="Courier New" w:hAnsi="Courier New"/>
          <w:sz w:val="17"/>
        </w:rPr>
        <w:br/>
        <w:t xml:space="preserve">  "event_type": "order.created",</w:t>
      </w:r>
      <w:r>
        <w:rPr>
          <w:rFonts w:ascii="Courier New" w:eastAsia="Courier New" w:hAnsi="Courier New"/>
          <w:sz w:val="17"/>
        </w:rPr>
        <w:br/>
        <w:t xml:space="preserve">  "event_source": "web_demo_api",</w:t>
      </w:r>
      <w:r>
        <w:rPr>
          <w:rFonts w:ascii="Courier New" w:eastAsia="Courier New" w:hAnsi="Courier New"/>
          <w:sz w:val="17"/>
        </w:rPr>
        <w:br/>
        <w:t xml:space="preserve">  "occurred_at": "2026-05-29T10:00:00.000Z",</w:t>
      </w:r>
      <w:r>
        <w:rPr>
          <w:rFonts w:ascii="Courier New" w:eastAsia="Courier New" w:hAnsi="Courier New"/>
          <w:sz w:val="17"/>
        </w:rPr>
        <w:br/>
        <w:t xml:space="preserve">  "anonymous_id": "anon_xxx",</w:t>
      </w:r>
      <w:r>
        <w:rPr>
          <w:rFonts w:ascii="Courier New" w:eastAsia="Courier New" w:hAnsi="Courier New"/>
          <w:sz w:val="17"/>
        </w:rPr>
        <w:br/>
        <w:t xml:space="preserve">  "session_id": "sess_xxx",</w:t>
      </w:r>
      <w:r>
        <w:rPr>
          <w:rFonts w:ascii="Courier New" w:eastAsia="Courier New" w:hAnsi="Courier New"/>
          <w:sz w:val="17"/>
        </w:rPr>
        <w:br/>
        <w:t xml:space="preserve">  "user_id": "665f...",</w:t>
      </w:r>
      <w:r>
        <w:rPr>
          <w:rFonts w:ascii="Courier New" w:eastAsia="Courier New" w:hAnsi="Courier New"/>
          <w:sz w:val="17"/>
        </w:rPr>
        <w:br/>
        <w:t xml:space="preserve">  "order_id": "ORDER-20260529-0001"</w:t>
      </w:r>
      <w:r>
        <w:rPr>
          <w:rFonts w:ascii="Courier New" w:eastAsia="Courier New" w:hAnsi="Courier New"/>
          <w:sz w:val="17"/>
        </w:rPr>
        <w:t>,</w:t>
      </w:r>
      <w:r>
        <w:rPr>
          <w:rFonts w:ascii="Courier New" w:eastAsia="Courier New" w:hAnsi="Courier New"/>
          <w:sz w:val="17"/>
        </w:rPr>
        <w:br/>
        <w:t xml:space="preserve">  "metadata": {</w:t>
      </w:r>
      <w:r>
        <w:rPr>
          <w:rFonts w:ascii="Courier New" w:eastAsia="Courier New" w:hAnsi="Courier New"/>
          <w:sz w:val="17"/>
        </w:rPr>
        <w:br/>
        <w:t xml:space="preserve">    "status": "pending",</w:t>
      </w:r>
      <w:r>
        <w:rPr>
          <w:rFonts w:ascii="Courier New" w:eastAsia="Courier New" w:hAnsi="Courier New"/>
          <w:sz w:val="17"/>
        </w:rPr>
        <w:br/>
        <w:t xml:space="preserve">    "total_amount": 450000,</w:t>
      </w:r>
      <w:r>
        <w:rPr>
          <w:rFonts w:ascii="Courier New" w:eastAsia="Courier New" w:hAnsi="Courier New"/>
          <w:sz w:val="17"/>
        </w:rPr>
        <w:br/>
        <w:t xml:space="preserve">    "currency": "VND",</w:t>
      </w:r>
      <w:r>
        <w:rPr>
          <w:rFonts w:ascii="Courier New" w:eastAsia="Courier New" w:hAnsi="Courier New"/>
          <w:sz w:val="17"/>
        </w:rPr>
        <w:br/>
        <w:t xml:space="preserve">    "payment_method": "cod",</w:t>
      </w:r>
      <w:r>
        <w:rPr>
          <w:rFonts w:ascii="Courier New" w:eastAsia="Courier New" w:hAnsi="Courier New"/>
          <w:sz w:val="17"/>
        </w:rPr>
        <w:br/>
        <w:t xml:space="preserve">    "item_count": 2,</w:t>
      </w:r>
      <w:r>
        <w:rPr>
          <w:rFonts w:ascii="Courier New" w:eastAsia="Courier New" w:hAnsi="Courier New"/>
          <w:sz w:val="17"/>
        </w:rPr>
        <w:br/>
        <w:t xml:space="preserve">    "items": [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    { "product_id": "P001", "name": "Tai nghe Bluetooth", "price": 350000, "quantity": 1, "amou</w:t>
      </w:r>
      <w:r>
        <w:rPr>
          <w:rFonts w:ascii="Courier New" w:eastAsia="Courier New" w:hAnsi="Courier New"/>
          <w:sz w:val="17"/>
        </w:rPr>
        <w:t>nt": 350000 }</w:t>
      </w:r>
      <w:r>
        <w:rPr>
          <w:rFonts w:ascii="Courier New" w:eastAsia="Courier New" w:hAnsi="Courier New"/>
          <w:sz w:val="17"/>
        </w:rPr>
        <w:br/>
        <w:t xml:space="preserve">    ]</w:t>
      </w:r>
      <w:r>
        <w:rPr>
          <w:rFonts w:ascii="Courier New" w:eastAsia="Courier New" w:hAnsi="Courier New"/>
          <w:sz w:val="17"/>
        </w:rPr>
        <w:br/>
        <w:t xml:space="preserve">  }</w:t>
      </w:r>
      <w:r>
        <w:rPr>
          <w:rFonts w:ascii="Courier New" w:eastAsia="Courier New" w:hAnsi="Courier New"/>
          <w:sz w:val="17"/>
        </w:rPr>
        <w:br/>
        <w:t>}</w:t>
      </w:r>
    </w:p>
    <w:p w14:paraId="127E083E" w14:textId="77777777" w:rsidR="00496616" w:rsidRDefault="005E1F30">
      <w:pPr>
        <w:pStyle w:val="Heading2"/>
      </w:pPr>
      <w:r>
        <w:t>12.2. C</w:t>
      </w:r>
      <w:r>
        <w:t>ấ</w:t>
      </w:r>
      <w:r>
        <w:t>u trúc g</w:t>
      </w:r>
      <w:r>
        <w:t>ợ</w:t>
      </w:r>
      <w:r>
        <w:t>i ý trong Web Demo</w:t>
      </w:r>
    </w:p>
    <w:p w14:paraId="080EF956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backend/src/</w:t>
      </w:r>
      <w:r>
        <w:rPr>
          <w:rFonts w:ascii="Courier New" w:eastAsia="Courier New" w:hAnsi="Courier New"/>
          <w:sz w:val="17"/>
        </w:rPr>
        <w:br/>
        <w:t xml:space="preserve">  infrastructure/rabbitmq/</w:t>
      </w:r>
      <w:r>
        <w:rPr>
          <w:rFonts w:ascii="Courier New" w:eastAsia="Courier New" w:hAnsi="Courier New"/>
          <w:sz w:val="17"/>
        </w:rPr>
        <w:br/>
        <w:t xml:space="preserve">    rabbitmq.constants.js</w:t>
      </w:r>
      <w:r>
        <w:rPr>
          <w:rFonts w:ascii="Courier New" w:eastAsia="Courier New" w:hAnsi="Courier New"/>
          <w:sz w:val="17"/>
        </w:rPr>
        <w:br/>
        <w:t xml:space="preserve">    rabbitmq.connection.js</w:t>
      </w:r>
      <w:r>
        <w:rPr>
          <w:rFonts w:ascii="Courier New" w:eastAsia="Courier New" w:hAnsi="Courier New"/>
          <w:sz w:val="17"/>
        </w:rPr>
        <w:br/>
        <w:t xml:space="preserve">    rabbitmq.publisher.js</w:t>
      </w:r>
      <w:r>
        <w:rPr>
          <w:rFonts w:ascii="Courier New" w:eastAsia="Courier New" w:hAnsi="Courier New"/>
          <w:sz w:val="17"/>
        </w:rPr>
        <w:br/>
        <w:t xml:space="preserve">    rabbitmq.consumer.js</w:t>
      </w:r>
      <w:r>
        <w:rPr>
          <w:rFonts w:ascii="Courier New" w:eastAsia="Courier New" w:hAnsi="Courier New"/>
          <w:sz w:val="17"/>
        </w:rPr>
        <w:br/>
        <w:t xml:space="preserve">  modules/orders/</w:t>
      </w:r>
      <w:r>
        <w:rPr>
          <w:rFonts w:ascii="Courier New" w:eastAsia="Courier New" w:hAnsi="Courier New"/>
          <w:sz w:val="17"/>
        </w:rPr>
        <w:br/>
        <w:t xml:space="preserve">    order.model.js</w:t>
      </w:r>
      <w:r>
        <w:rPr>
          <w:rFonts w:ascii="Courier New" w:eastAsia="Courier New" w:hAnsi="Courier New"/>
          <w:sz w:val="17"/>
        </w:rPr>
        <w:br/>
        <w:t xml:space="preserve">    order.rep</w:t>
      </w:r>
      <w:r>
        <w:rPr>
          <w:rFonts w:ascii="Courier New" w:eastAsia="Courier New" w:hAnsi="Courier New"/>
          <w:sz w:val="17"/>
        </w:rPr>
        <w:t>ository.js</w:t>
      </w:r>
      <w:r>
        <w:rPr>
          <w:rFonts w:ascii="Courier New" w:eastAsia="Courier New" w:hAnsi="Courier New"/>
          <w:sz w:val="17"/>
        </w:rPr>
        <w:br/>
        <w:t xml:space="preserve">    order.service.js</w:t>
      </w:r>
      <w:r>
        <w:rPr>
          <w:rFonts w:ascii="Courier New" w:eastAsia="Courier New" w:hAnsi="Courier New"/>
          <w:sz w:val="17"/>
        </w:rPr>
        <w:br/>
        <w:t xml:space="preserve">    order.controller.js</w:t>
      </w:r>
      <w:r>
        <w:rPr>
          <w:rFonts w:ascii="Courier New" w:eastAsia="Courier New" w:hAnsi="Courier New"/>
          <w:sz w:val="17"/>
        </w:rPr>
        <w:br/>
        <w:t xml:space="preserve">  modules/order-processing/</w:t>
      </w:r>
      <w:r>
        <w:rPr>
          <w:rFonts w:ascii="Courier New" w:eastAsia="Courier New" w:hAnsi="Courier New"/>
          <w:sz w:val="17"/>
        </w:rPr>
        <w:br/>
        <w:t xml:space="preserve">    order-processing.worker.js</w:t>
      </w:r>
      <w:r>
        <w:rPr>
          <w:rFonts w:ascii="Courier New" w:eastAsia="Courier New" w:hAnsi="Courier New"/>
          <w:sz w:val="17"/>
        </w:rPr>
        <w:br/>
        <w:t xml:space="preserve">    order-processing.service.js</w:t>
      </w:r>
      <w:r>
        <w:rPr>
          <w:rFonts w:ascii="Courier New" w:eastAsia="Courier New" w:hAnsi="Courier New"/>
          <w:sz w:val="17"/>
        </w:rPr>
        <w:br/>
        <w:t xml:space="preserve">  worker.js</w:t>
      </w:r>
    </w:p>
    <w:p w14:paraId="417FFE4E" w14:textId="77777777" w:rsidR="00496616" w:rsidRDefault="005E1F30">
      <w:pPr>
        <w:pStyle w:val="Heading2"/>
      </w:pPr>
      <w:r>
        <w:t>12.3. C</w:t>
      </w:r>
      <w:r>
        <w:t>ấ</w:t>
      </w:r>
      <w:r>
        <w:t>u trúc g</w:t>
      </w:r>
      <w:r>
        <w:t>ợ</w:t>
      </w:r>
      <w:r>
        <w:t>i ý cho RabbitMQ Adapter</w:t>
      </w:r>
    </w:p>
    <w:p w14:paraId="664BDAAA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tracking-rabbitmq-adapter/src/</w:t>
      </w:r>
      <w:r>
        <w:rPr>
          <w:rFonts w:ascii="Courier New" w:eastAsia="Courier New" w:hAnsi="Courier New"/>
          <w:sz w:val="17"/>
        </w:rPr>
        <w:br/>
        <w:t xml:space="preserve">  sources/rabbitmq.sourc</w:t>
      </w:r>
      <w:r>
        <w:rPr>
          <w:rFonts w:ascii="Courier New" w:eastAsia="Courier New" w:hAnsi="Courier New"/>
          <w:sz w:val="17"/>
        </w:rPr>
        <w:t>e.js</w:t>
      </w:r>
      <w:r>
        <w:rPr>
          <w:rFonts w:ascii="Courier New" w:eastAsia="Courier New" w:hAnsi="Courier New"/>
          <w:sz w:val="17"/>
        </w:rPr>
        <w:br/>
        <w:t xml:space="preserve">  normalizers/ecommerce.normalizer.js</w:t>
      </w:r>
      <w:r>
        <w:rPr>
          <w:rFonts w:ascii="Courier New" w:eastAsia="Courier New" w:hAnsi="Courier New"/>
          <w:sz w:val="17"/>
        </w:rPr>
        <w:br/>
        <w:t xml:space="preserve">  sinks/tracking-api.sink.js</w:t>
      </w:r>
      <w:r>
        <w:rPr>
          <w:rFonts w:ascii="Courier New" w:eastAsia="Courier New" w:hAnsi="Courier New"/>
          <w:sz w:val="17"/>
        </w:rPr>
        <w:br/>
        <w:t xml:space="preserve">  delivery/retry.service.js</w:t>
      </w:r>
      <w:r>
        <w:rPr>
          <w:rFonts w:ascii="Courier New" w:eastAsia="Courier New" w:hAnsi="Courier New"/>
          <w:sz w:val="17"/>
        </w:rPr>
        <w:br/>
        <w:t xml:space="preserve">  config/mapping.config.js</w:t>
      </w:r>
      <w:r>
        <w:rPr>
          <w:rFonts w:ascii="Courier New" w:eastAsia="Courier New" w:hAnsi="Courier New"/>
          <w:sz w:val="17"/>
        </w:rPr>
        <w:br/>
        <w:t xml:space="preserve">  index.js</w:t>
      </w:r>
    </w:p>
    <w:p w14:paraId="07108DEB" w14:textId="77777777" w:rsidR="00496616" w:rsidRDefault="005E1F30">
      <w:pPr>
        <w:pStyle w:val="Heading2"/>
      </w:pPr>
      <w:r>
        <w:t>12.4. Ngu</w:t>
      </w:r>
      <w:r>
        <w:t>ồ</w:t>
      </w:r>
      <w:r>
        <w:t>n tham kh</w:t>
      </w:r>
      <w:r>
        <w:t>ả</w:t>
      </w:r>
      <w:r>
        <w:t>o</w:t>
      </w:r>
    </w:p>
    <w:p w14:paraId="212121E7" w14:textId="77777777" w:rsidR="00496616" w:rsidRDefault="005E1F30">
      <w:pPr>
        <w:pStyle w:val="ListBullet"/>
        <w:spacing w:after="40"/>
      </w:pPr>
      <w:r>
        <w:t>RabbitMQ Documentation - Exchanges: https://www.rabbitmq.com/docs/exchanges</w:t>
      </w:r>
    </w:p>
    <w:p w14:paraId="0F1E50DF" w14:textId="77777777" w:rsidR="00496616" w:rsidRDefault="005E1F30">
      <w:pPr>
        <w:pStyle w:val="ListBullet"/>
        <w:spacing w:after="40"/>
      </w:pPr>
      <w:r>
        <w:t>RabbitMQ Documentati</w:t>
      </w:r>
      <w:r>
        <w:t>on - Queues: https://www.rabbitmq.com/docs/queues</w:t>
      </w:r>
    </w:p>
    <w:p w14:paraId="19112619" w14:textId="77777777" w:rsidR="00496616" w:rsidRDefault="005E1F30">
      <w:pPr>
        <w:pStyle w:val="ListBullet"/>
        <w:spacing w:after="40"/>
      </w:pPr>
      <w:r>
        <w:t>RabbitMQ Documentation - Dead Letter Exchanges: https://www.rabbitmq.com/docs/dlx</w:t>
      </w:r>
    </w:p>
    <w:p w14:paraId="41EF5191" w14:textId="77777777" w:rsidR="00496616" w:rsidRDefault="005E1F30">
      <w:pPr>
        <w:pStyle w:val="ListBullet"/>
        <w:spacing w:after="40"/>
      </w:pPr>
      <w:r>
        <w:t xml:space="preserve">RabbitMQ Tutorials - AMQP Concepts: </w:t>
      </w:r>
      <w:r>
        <w:t>https://www.rabbitmq.com/tutorials/amqp-concepts</w:t>
      </w:r>
    </w:p>
    <w:p w14:paraId="15190244" w14:textId="77777777" w:rsidR="00496616" w:rsidRDefault="00496616">
      <w:pPr>
        <w:sectPr w:rsidR="00496616">
          <w:headerReference w:type="default" r:id="rId8"/>
          <w:footerReference w:type="default" r:id="rId9"/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 w14:paraId="7B78B554" w14:textId="77777777" w:rsidR="00496616" w:rsidRDefault="005E1F30">
      <w:pPr>
        <w:jc w:val="center"/>
      </w:pPr>
      <w:r>
        <w:rPr>
          <w:b/>
          <w:color w:val="1F4E79"/>
          <w:sz w:val="36"/>
        </w:rPr>
        <w:lastRenderedPageBreak/>
        <w:t>13. B</w:t>
      </w:r>
      <w:r>
        <w:rPr>
          <w:b/>
          <w:color w:val="1F4E79"/>
          <w:sz w:val="36"/>
        </w:rPr>
        <w:t>ổ</w:t>
      </w:r>
      <w:r>
        <w:rPr>
          <w:b/>
          <w:color w:val="1F4E79"/>
          <w:sz w:val="36"/>
        </w:rPr>
        <w:t xml:space="preserve"> sung tri</w:t>
      </w:r>
      <w:r>
        <w:rPr>
          <w:b/>
          <w:color w:val="1F4E79"/>
          <w:sz w:val="36"/>
        </w:rPr>
        <w:t>ể</w:t>
      </w:r>
      <w:r>
        <w:rPr>
          <w:b/>
          <w:color w:val="1F4E79"/>
          <w:sz w:val="36"/>
        </w:rPr>
        <w:t>n khai th</w:t>
      </w:r>
      <w:r>
        <w:rPr>
          <w:b/>
          <w:color w:val="1F4E79"/>
          <w:sz w:val="36"/>
        </w:rPr>
        <w:t>ự</w:t>
      </w:r>
      <w:r>
        <w:rPr>
          <w:b/>
          <w:color w:val="1F4E79"/>
          <w:sz w:val="36"/>
        </w:rPr>
        <w:t>c t</w:t>
      </w:r>
      <w:r>
        <w:rPr>
          <w:b/>
          <w:color w:val="1F4E79"/>
          <w:sz w:val="36"/>
        </w:rPr>
        <w:t>ế</w:t>
      </w:r>
      <w:r>
        <w:rPr>
          <w:b/>
          <w:color w:val="1F4E79"/>
          <w:sz w:val="36"/>
        </w:rPr>
        <w:t xml:space="preserve">: Web Demo local </w:t>
      </w:r>
      <w:r>
        <w:rPr>
          <w:b/>
          <w:color w:val="1F4E79"/>
          <w:sz w:val="36"/>
        </w:rPr>
        <w:t>Windows, Tracking Backend Kubernetes, k</w:t>
      </w:r>
      <w:r>
        <w:rPr>
          <w:b/>
          <w:color w:val="1F4E79"/>
          <w:sz w:val="36"/>
        </w:rPr>
        <w:t>ế</w:t>
      </w:r>
      <w:r>
        <w:rPr>
          <w:b/>
          <w:color w:val="1F4E79"/>
          <w:sz w:val="36"/>
        </w:rPr>
        <w:t>t n</w:t>
      </w:r>
      <w:r>
        <w:rPr>
          <w:b/>
          <w:color w:val="1F4E79"/>
          <w:sz w:val="36"/>
        </w:rPr>
        <w:t>ố</w:t>
      </w:r>
      <w:r>
        <w:rPr>
          <w:b/>
          <w:color w:val="1F4E79"/>
          <w:sz w:val="36"/>
        </w:rPr>
        <w:t>i Tailscale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8"/>
      </w:tblGrid>
      <w:tr w:rsidR="00496616" w14:paraId="59A08548" w14:textId="77777777">
        <w:tc>
          <w:tcPr>
            <w:tcW w:w="15478" w:type="dxa"/>
            <w:shd w:val="clear" w:color="auto" w:fill="FFF2CC"/>
          </w:tcPr>
          <w:p w14:paraId="60D1546B" w14:textId="77777777" w:rsidR="00496616" w:rsidRDefault="005E1F30">
            <w:pPr>
              <w:spacing w:after="0"/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 xml:space="preserve"> sung v1.1: </w:t>
            </w:r>
            <w:r>
              <w:rPr>
                <w:sz w:val="18"/>
              </w:rPr>
              <w:t>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này 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hóa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i: Web Demo, RabbitMQ, MongoDB, Web Demo Worker và RabbitMQ Adapter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local trên Windows; Tracking Backend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trong Kubernetes;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priv</w:t>
            </w:r>
            <w:r>
              <w:rPr>
                <w:sz w:val="18"/>
              </w:rPr>
              <w:t>ate qua Tailscale. Tracking Backend không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RabbitMQ local,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normalized events qua Ingestion API.</w:t>
            </w:r>
          </w:p>
        </w:tc>
      </w:tr>
    </w:tbl>
    <w:p w14:paraId="7E25F105" w14:textId="77777777" w:rsidR="00496616" w:rsidRDefault="00496616"/>
    <w:p w14:paraId="109C532B" w14:textId="77777777" w:rsidR="00496616" w:rsidRDefault="005E1F30">
      <w:pPr>
        <w:pStyle w:val="Heading2"/>
      </w:pPr>
      <w:r>
        <w:t>13.1. Ph</w:t>
      </w:r>
      <w:r>
        <w:t>ạ</w:t>
      </w:r>
      <w:r>
        <w:t>m vi tri</w:t>
      </w:r>
      <w:r>
        <w:t>ể</w:t>
      </w:r>
      <w:r>
        <w:t>n khai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814"/>
        <w:gridCol w:w="4649"/>
        <w:gridCol w:w="4649"/>
      </w:tblGrid>
      <w:tr w:rsidR="00496616" w14:paraId="5C67347B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82F3FF5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27B581B5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Nơi tri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n khai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793DBF36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Vai trò chính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50DD7F3D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Ghi chú 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n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496616" w14:paraId="0933DF93" w14:textId="77777777">
        <w:trPr>
          <w:jc w:val="center"/>
        </w:trPr>
        <w:tc>
          <w:tcPr>
            <w:tcW w:w="2381" w:type="dxa"/>
          </w:tcPr>
          <w:p w14:paraId="7E552D0B" w14:textId="77777777" w:rsidR="00496616" w:rsidRDefault="005E1F30">
            <w:pPr>
              <w:spacing w:after="0"/>
            </w:pPr>
            <w:r>
              <w:rPr>
                <w:sz w:val="17"/>
              </w:rPr>
              <w:t>Browser + tracking.js</w:t>
            </w:r>
          </w:p>
        </w:tc>
        <w:tc>
          <w:tcPr>
            <w:tcW w:w="1814" w:type="dxa"/>
          </w:tcPr>
          <w:p w14:paraId="24AE0173" w14:textId="77777777" w:rsidR="00496616" w:rsidRDefault="005E1F30">
            <w:pPr>
              <w:spacing w:after="0"/>
            </w:pPr>
            <w:r>
              <w:rPr>
                <w:sz w:val="17"/>
              </w:rPr>
              <w:t>Windows local</w:t>
            </w:r>
          </w:p>
        </w:tc>
        <w:tc>
          <w:tcPr>
            <w:tcW w:w="4649" w:type="dxa"/>
          </w:tcPr>
          <w:p w14:paraId="427A5565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Ghi </w:t>
            </w: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 vi client-side: page_view, search, filter, product_view, add_to_cart, checkout_start.</w:t>
            </w:r>
          </w:p>
        </w:tc>
        <w:tc>
          <w:tcPr>
            <w:tcW w:w="4649" w:type="dxa"/>
          </w:tcPr>
          <w:p w14:paraId="6A2ADB81" w14:textId="77777777" w:rsidR="00496616" w:rsidRDefault="005E1F30">
            <w:pPr>
              <w:spacing w:after="0"/>
            </w:pPr>
            <w:r>
              <w:rPr>
                <w:sz w:val="17"/>
              </w:rPr>
              <w:t>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/track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Tracking API qua Tailscale hostname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Tracking API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expose vào tailnet.</w:t>
            </w:r>
          </w:p>
        </w:tc>
      </w:tr>
      <w:tr w:rsidR="00496616" w14:paraId="5A78E65B" w14:textId="77777777">
        <w:trPr>
          <w:jc w:val="center"/>
        </w:trPr>
        <w:tc>
          <w:tcPr>
            <w:tcW w:w="2381" w:type="dxa"/>
          </w:tcPr>
          <w:p w14:paraId="2614B99C" w14:textId="77777777" w:rsidR="00496616" w:rsidRDefault="005E1F30">
            <w:pPr>
              <w:spacing w:after="0"/>
            </w:pPr>
            <w:r>
              <w:rPr>
                <w:sz w:val="17"/>
              </w:rPr>
              <w:t>Web Demo API</w:t>
            </w:r>
          </w:p>
        </w:tc>
        <w:tc>
          <w:tcPr>
            <w:tcW w:w="1814" w:type="dxa"/>
          </w:tcPr>
          <w:p w14:paraId="042159C9" w14:textId="77777777" w:rsidR="00496616" w:rsidRDefault="005E1F30">
            <w:pPr>
              <w:spacing w:after="0"/>
            </w:pPr>
            <w:r>
              <w:rPr>
                <w:sz w:val="17"/>
              </w:rPr>
              <w:t>Windows local</w:t>
            </w:r>
          </w:p>
        </w:tc>
        <w:tc>
          <w:tcPr>
            <w:tcW w:w="4649" w:type="dxa"/>
          </w:tcPr>
          <w:p w14:paraId="0E7E2BC5" w14:textId="77777777" w:rsidR="00496616" w:rsidRDefault="005E1F30">
            <w:pPr>
              <w:spacing w:after="0"/>
            </w:pPr>
            <w:r>
              <w:rPr>
                <w:sz w:val="17"/>
              </w:rPr>
              <w:t>Express API cho products/cart/or</w:t>
            </w:r>
            <w:r>
              <w:rPr>
                <w:sz w:val="17"/>
              </w:rPr>
              <w:t>ders/auth; publish order.created vào RabbitMQ.</w:t>
            </w:r>
          </w:p>
        </w:tc>
        <w:tc>
          <w:tcPr>
            <w:tcW w:w="4649" w:type="dxa"/>
          </w:tcPr>
          <w:p w14:paraId="1961DD71" w14:textId="77777777" w:rsidR="00496616" w:rsidRDefault="005E1F30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RabbitMQ local và MongoDB local.</w:t>
            </w:r>
          </w:p>
        </w:tc>
      </w:tr>
      <w:tr w:rsidR="00496616" w14:paraId="45771C71" w14:textId="77777777">
        <w:trPr>
          <w:jc w:val="center"/>
        </w:trPr>
        <w:tc>
          <w:tcPr>
            <w:tcW w:w="2381" w:type="dxa"/>
          </w:tcPr>
          <w:p w14:paraId="6B2A14A3" w14:textId="77777777" w:rsidR="00496616" w:rsidRDefault="005E1F30">
            <w:pPr>
              <w:spacing w:after="0"/>
            </w:pPr>
            <w:r>
              <w:rPr>
                <w:sz w:val="17"/>
              </w:rPr>
              <w:t>RabbitMQ</w:t>
            </w:r>
          </w:p>
        </w:tc>
        <w:tc>
          <w:tcPr>
            <w:tcW w:w="1814" w:type="dxa"/>
          </w:tcPr>
          <w:p w14:paraId="48669A6A" w14:textId="77777777" w:rsidR="00496616" w:rsidRDefault="005E1F30">
            <w:pPr>
              <w:spacing w:after="0"/>
            </w:pPr>
            <w:r>
              <w:rPr>
                <w:sz w:val="17"/>
              </w:rPr>
              <w:t>Windows local / Docker Desktop</w:t>
            </w:r>
          </w:p>
        </w:tc>
        <w:tc>
          <w:tcPr>
            <w:tcW w:w="4649" w:type="dxa"/>
          </w:tcPr>
          <w:p w14:paraId="233EAF40" w14:textId="77777777" w:rsidR="00496616" w:rsidRDefault="005E1F30">
            <w:pPr>
              <w:spacing w:after="0"/>
            </w:pPr>
            <w:r>
              <w:rPr>
                <w:sz w:val="17"/>
              </w:rPr>
              <w:t>Message broker mô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message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có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khách hàng.</w:t>
            </w:r>
          </w:p>
        </w:tc>
        <w:tc>
          <w:tcPr>
            <w:tcW w:w="4649" w:type="dxa"/>
          </w:tcPr>
          <w:p w14:paraId="36D5DC74" w14:textId="77777777" w:rsidR="00496616" w:rsidRDefault="005E1F30">
            <w:pPr>
              <w:spacing w:after="0"/>
            </w:pPr>
            <w:r>
              <w:rPr>
                <w:sz w:val="17"/>
              </w:rPr>
              <w:t>Không expose Internet;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dùng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Windows/local network.</w:t>
            </w:r>
          </w:p>
        </w:tc>
      </w:tr>
      <w:tr w:rsidR="00496616" w14:paraId="081E0CCA" w14:textId="77777777">
        <w:trPr>
          <w:jc w:val="center"/>
        </w:trPr>
        <w:tc>
          <w:tcPr>
            <w:tcW w:w="2381" w:type="dxa"/>
          </w:tcPr>
          <w:p w14:paraId="058AEDC7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1814" w:type="dxa"/>
          </w:tcPr>
          <w:p w14:paraId="3DD08CC9" w14:textId="77777777" w:rsidR="00496616" w:rsidRDefault="005E1F30">
            <w:pPr>
              <w:spacing w:after="0"/>
            </w:pPr>
            <w:r>
              <w:rPr>
                <w:sz w:val="17"/>
              </w:rPr>
              <w:t>Windows local</w:t>
            </w:r>
          </w:p>
        </w:tc>
        <w:tc>
          <w:tcPr>
            <w:tcW w:w="4649" w:type="dxa"/>
          </w:tcPr>
          <w:p w14:paraId="04B5DC48" w14:textId="77777777" w:rsidR="00496616" w:rsidRDefault="005E1F30">
            <w:pPr>
              <w:spacing w:after="0"/>
            </w:pPr>
            <w:r>
              <w:rPr>
                <w:sz w:val="17"/>
              </w:rPr>
              <w:t>Consume order.created, mô ph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inventory/payment/order completion, publish status events.</w:t>
            </w:r>
          </w:p>
        </w:tc>
        <w:tc>
          <w:tcPr>
            <w:tcW w:w="4649" w:type="dxa"/>
          </w:tcPr>
          <w:p w14:paraId="4FD060CA" w14:textId="77777777" w:rsidR="00496616" w:rsidRDefault="005E1F30">
            <w:pPr>
              <w:spacing w:after="0"/>
            </w:pPr>
            <w:r>
              <w:rPr>
                <w:sz w:val="17"/>
              </w:rPr>
              <w:t>Consume queue webdemo.order-processing.</w:t>
            </w:r>
          </w:p>
        </w:tc>
      </w:tr>
      <w:tr w:rsidR="00496616" w14:paraId="0A9A66D8" w14:textId="77777777">
        <w:trPr>
          <w:jc w:val="center"/>
        </w:trPr>
        <w:tc>
          <w:tcPr>
            <w:tcW w:w="2381" w:type="dxa"/>
          </w:tcPr>
          <w:p w14:paraId="03DD47FA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</w:t>
            </w:r>
          </w:p>
        </w:tc>
        <w:tc>
          <w:tcPr>
            <w:tcW w:w="1814" w:type="dxa"/>
          </w:tcPr>
          <w:p w14:paraId="5B1EE3D6" w14:textId="77777777" w:rsidR="00496616" w:rsidRDefault="005E1F30">
            <w:pPr>
              <w:spacing w:after="0"/>
            </w:pPr>
            <w:r>
              <w:rPr>
                <w:sz w:val="17"/>
              </w:rPr>
              <w:t>Windows local</w:t>
            </w:r>
          </w:p>
        </w:tc>
        <w:tc>
          <w:tcPr>
            <w:tcW w:w="4649" w:type="dxa"/>
          </w:tcPr>
          <w:p w14:paraId="4B17746A" w14:textId="77777777" w:rsidR="00496616" w:rsidRDefault="005E1F30">
            <w:pPr>
              <w:spacing w:after="0"/>
            </w:pPr>
            <w:r>
              <w:rPr>
                <w:sz w:val="17"/>
              </w:rPr>
              <w:t>Consume queue riêng, normalize business events, POST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Tracking Ingestion API.</w:t>
            </w:r>
          </w:p>
        </w:tc>
        <w:tc>
          <w:tcPr>
            <w:tcW w:w="4649" w:type="dxa"/>
          </w:tcPr>
          <w:p w14:paraId="5DD9E105" w14:textId="77777777" w:rsidR="00496616" w:rsidRDefault="005E1F30">
            <w:pPr>
              <w:spacing w:after="0"/>
            </w:pPr>
            <w:r>
              <w:rPr>
                <w:sz w:val="17"/>
              </w:rPr>
              <w:t>Đóng vai trò module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phía khách hàng.</w:t>
            </w:r>
          </w:p>
        </w:tc>
      </w:tr>
      <w:tr w:rsidR="00496616" w14:paraId="2A5A0254" w14:textId="77777777">
        <w:trPr>
          <w:jc w:val="center"/>
        </w:trPr>
        <w:tc>
          <w:tcPr>
            <w:tcW w:w="2381" w:type="dxa"/>
          </w:tcPr>
          <w:p w14:paraId="606820C4" w14:textId="77777777" w:rsidR="00496616" w:rsidRDefault="005E1F30">
            <w:pPr>
              <w:spacing w:after="0"/>
            </w:pPr>
            <w:r>
              <w:rPr>
                <w:sz w:val="17"/>
              </w:rPr>
              <w:t>Tailscale client</w:t>
            </w:r>
          </w:p>
        </w:tc>
        <w:tc>
          <w:tcPr>
            <w:tcW w:w="1814" w:type="dxa"/>
          </w:tcPr>
          <w:p w14:paraId="15BDF72B" w14:textId="77777777" w:rsidR="00496616" w:rsidRDefault="005E1F30">
            <w:pPr>
              <w:spacing w:after="0"/>
            </w:pPr>
            <w:r>
              <w:rPr>
                <w:sz w:val="17"/>
              </w:rPr>
              <w:t>Windows local</w:t>
            </w:r>
          </w:p>
        </w:tc>
        <w:tc>
          <w:tcPr>
            <w:tcW w:w="4649" w:type="dxa"/>
          </w:tcPr>
          <w:p w14:paraId="33BFD8AE" w14:textId="77777777" w:rsidR="00496616" w:rsidRDefault="005E1F30">
            <w:pPr>
              <w:spacing w:after="0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Windows vào tailnet.</w:t>
            </w:r>
          </w:p>
        </w:tc>
        <w:tc>
          <w:tcPr>
            <w:tcW w:w="4649" w:type="dxa"/>
          </w:tcPr>
          <w:p w14:paraId="61E85D8E" w14:textId="77777777" w:rsidR="00496616" w:rsidRDefault="005E1F30">
            <w:pPr>
              <w:spacing w:after="0"/>
            </w:pPr>
            <w:r>
              <w:rPr>
                <w:sz w:val="17"/>
              </w:rPr>
              <w:t>Adapter và Browser đi qua tailnet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Tracking Backend.</w:t>
            </w:r>
          </w:p>
        </w:tc>
      </w:tr>
      <w:tr w:rsidR="00496616" w14:paraId="55456712" w14:textId="77777777">
        <w:trPr>
          <w:jc w:val="center"/>
        </w:trPr>
        <w:tc>
          <w:tcPr>
            <w:tcW w:w="2381" w:type="dxa"/>
          </w:tcPr>
          <w:p w14:paraId="5A182003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</w:t>
            </w:r>
          </w:p>
        </w:tc>
        <w:tc>
          <w:tcPr>
            <w:tcW w:w="1814" w:type="dxa"/>
          </w:tcPr>
          <w:p w14:paraId="6A910893" w14:textId="77777777" w:rsidR="00496616" w:rsidRDefault="005E1F30">
            <w:pPr>
              <w:spacing w:after="0"/>
            </w:pPr>
            <w:r>
              <w:rPr>
                <w:sz w:val="17"/>
              </w:rPr>
              <w:t>Kubernetes</w:t>
            </w:r>
          </w:p>
        </w:tc>
        <w:tc>
          <w:tcPr>
            <w:tcW w:w="4649" w:type="dxa"/>
          </w:tcPr>
          <w:p w14:paraId="5902E869" w14:textId="77777777" w:rsidR="00496616" w:rsidRDefault="005E1F30">
            <w:pPr>
              <w:spacing w:after="0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tracking.js events và normalized</w:t>
            </w:r>
            <w:r>
              <w:rPr>
                <w:sz w:val="17"/>
              </w:rPr>
              <w:t xml:space="preserve"> business events, lưu/join/analytics.</w:t>
            </w:r>
          </w:p>
        </w:tc>
        <w:tc>
          <w:tcPr>
            <w:tcW w:w="4649" w:type="dxa"/>
          </w:tcPr>
          <w:p w14:paraId="5F9AEB65" w14:textId="77777777" w:rsidR="00496616" w:rsidRDefault="005E1F30">
            <w:pPr>
              <w:spacing w:after="0"/>
            </w:pPr>
            <w:r>
              <w:rPr>
                <w:sz w:val="17"/>
              </w:rPr>
              <w:t>Expose Ingestion API vào tailnet qua Tailscale Kubernetes Operator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phương án proxy tương đương.</w:t>
            </w:r>
          </w:p>
        </w:tc>
      </w:tr>
    </w:tbl>
    <w:p w14:paraId="628FEE29" w14:textId="77777777" w:rsidR="00496616" w:rsidRDefault="00496616"/>
    <w:p w14:paraId="46B085D1" w14:textId="77777777" w:rsidR="00496616" w:rsidRDefault="005E1F30">
      <w:r>
        <w:t>Sơ đ</w:t>
      </w:r>
      <w:r>
        <w:t>ồ</w:t>
      </w:r>
      <w:r>
        <w:t xml:space="preserve"> dư</w:t>
      </w:r>
      <w:r>
        <w:t>ớ</w:t>
      </w:r>
      <w:r>
        <w:t>i đây mô t</w:t>
      </w:r>
      <w:r>
        <w:t>ả</w:t>
      </w:r>
      <w:r>
        <w:t xml:space="preserve"> topology tri</w:t>
      </w:r>
      <w:r>
        <w:t>ể</w:t>
      </w:r>
      <w:r>
        <w:t>n khai khuy</w:t>
      </w:r>
      <w:r>
        <w:t>ế</w:t>
      </w:r>
      <w:r>
        <w:t>n ngh</w:t>
      </w:r>
      <w:r>
        <w:t>ị</w:t>
      </w:r>
      <w:r>
        <w:t>.</w:t>
      </w:r>
    </w:p>
    <w:p w14:paraId="7D0A847B" w14:textId="77777777" w:rsidR="00496616" w:rsidRDefault="005E1F30">
      <w:pPr>
        <w:jc w:val="center"/>
      </w:pPr>
      <w:r>
        <w:rPr>
          <w:noProof/>
        </w:rPr>
        <w:lastRenderedPageBreak/>
        <w:drawing>
          <wp:inline distT="0" distB="0" distL="0" distR="0" wp14:anchorId="55E47971" wp14:editId="3913C515">
            <wp:extent cx="9692640" cy="5654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topology_windows_k8s_tailsc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4F8F" w14:textId="77777777" w:rsidR="00496616" w:rsidRDefault="005E1F30">
      <w:pPr>
        <w:jc w:val="center"/>
      </w:pPr>
      <w:r>
        <w:rPr>
          <w:i/>
          <w:sz w:val="18"/>
        </w:rPr>
        <w:t>Hình 1. Topology tri</w:t>
      </w:r>
      <w:r>
        <w:rPr>
          <w:i/>
          <w:sz w:val="18"/>
        </w:rPr>
        <w:t>ể</w:t>
      </w:r>
      <w:r>
        <w:rPr>
          <w:i/>
          <w:sz w:val="18"/>
        </w:rPr>
        <w:t>n khai: Web Demo local Windows k</w:t>
      </w:r>
      <w:r>
        <w:rPr>
          <w:i/>
          <w:sz w:val="18"/>
        </w:rPr>
        <w:t>ế</w:t>
      </w:r>
      <w:r>
        <w:rPr>
          <w:i/>
          <w:sz w:val="18"/>
        </w:rPr>
        <w:t xml:space="preserve">t </w:t>
      </w:r>
      <w:r>
        <w:rPr>
          <w:i/>
          <w:sz w:val="18"/>
        </w:rPr>
        <w:t>n</w:t>
      </w:r>
      <w:r>
        <w:rPr>
          <w:i/>
          <w:sz w:val="18"/>
        </w:rPr>
        <w:t>ố</w:t>
      </w:r>
      <w:r>
        <w:rPr>
          <w:i/>
          <w:sz w:val="18"/>
        </w:rPr>
        <w:t>i Tracking Backend trên Kubernetes thông qua Tailscale.</w:t>
      </w:r>
    </w:p>
    <w:p w14:paraId="09BDD195" w14:textId="77777777" w:rsidR="00496616" w:rsidRDefault="005E1F30">
      <w:r>
        <w:br w:type="page"/>
      </w:r>
    </w:p>
    <w:p w14:paraId="521DF02F" w14:textId="77777777" w:rsidR="00496616" w:rsidRDefault="005E1F30">
      <w:pPr>
        <w:pStyle w:val="Heading2"/>
      </w:pPr>
      <w:r>
        <w:lastRenderedPageBreak/>
        <w:t>13.2.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tr</w:t>
      </w:r>
      <w:r>
        <w:t>ự</w:t>
      </w:r>
      <w:r>
        <w:t>c quan</w:t>
      </w:r>
    </w:p>
    <w:p w14:paraId="6194179C" w14:textId="77777777" w:rsidR="00496616" w:rsidRDefault="005E1F30">
      <w:pPr>
        <w:jc w:val="center"/>
      </w:pPr>
      <w:r>
        <w:rPr>
          <w:noProof/>
        </w:rPr>
        <w:drawing>
          <wp:inline distT="0" distB="0" distL="0" distR="0" wp14:anchorId="467C9916" wp14:editId="3509AE65">
            <wp:extent cx="9692640" cy="5654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flow_windows_k8s_tail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A207" w14:textId="77777777" w:rsidR="00496616" w:rsidRDefault="005E1F30">
      <w:pPr>
        <w:jc w:val="center"/>
      </w:pPr>
      <w:r>
        <w:rPr>
          <w:i/>
          <w:sz w:val="18"/>
        </w:rPr>
        <w:t>Hình 2. Lu</w:t>
      </w:r>
      <w:r>
        <w:rPr>
          <w:i/>
          <w:sz w:val="18"/>
        </w:rPr>
        <w:t>ồ</w:t>
      </w:r>
      <w:r>
        <w:rPr>
          <w:i/>
          <w:sz w:val="18"/>
        </w:rPr>
        <w:t>ng d</w:t>
      </w:r>
      <w:r>
        <w:rPr>
          <w:i/>
          <w:sz w:val="18"/>
        </w:rPr>
        <w:t>ữ</w:t>
      </w:r>
      <w:r>
        <w:rPr>
          <w:i/>
          <w:sz w:val="18"/>
        </w:rPr>
        <w:t xml:space="preserve"> li</w:t>
      </w:r>
      <w:r>
        <w:rPr>
          <w:i/>
          <w:sz w:val="18"/>
        </w:rPr>
        <w:t>ệ</w:t>
      </w:r>
      <w:r>
        <w:rPr>
          <w:i/>
          <w:sz w:val="18"/>
        </w:rPr>
        <w:t>u end-to-end: tracking.js events song song v</w:t>
      </w:r>
      <w:r>
        <w:rPr>
          <w:i/>
          <w:sz w:val="18"/>
        </w:rPr>
        <w:t>ớ</w:t>
      </w:r>
      <w:r>
        <w:rPr>
          <w:i/>
          <w:sz w:val="18"/>
        </w:rPr>
        <w:t>i RabbitMQ business events đư</w:t>
      </w:r>
      <w:r>
        <w:rPr>
          <w:i/>
          <w:sz w:val="18"/>
        </w:rPr>
        <w:t>ợ</w:t>
      </w:r>
      <w:r>
        <w:rPr>
          <w:i/>
          <w:sz w:val="18"/>
        </w:rPr>
        <w:t>c Adapter chu</w:t>
      </w:r>
      <w:r>
        <w:rPr>
          <w:i/>
          <w:sz w:val="18"/>
        </w:rPr>
        <w:t>ẩ</w:t>
      </w:r>
      <w:r>
        <w:rPr>
          <w:i/>
          <w:sz w:val="18"/>
        </w:rPr>
        <w:t>n hóa và g</w:t>
      </w:r>
      <w:r>
        <w:rPr>
          <w:i/>
          <w:sz w:val="18"/>
        </w:rPr>
        <w:t>ử</w:t>
      </w:r>
      <w:r>
        <w:rPr>
          <w:i/>
          <w:sz w:val="18"/>
        </w:rPr>
        <w:t>i v</w:t>
      </w:r>
      <w:r>
        <w:rPr>
          <w:i/>
          <w:sz w:val="18"/>
        </w:rPr>
        <w:t>ề</w:t>
      </w:r>
      <w:r>
        <w:rPr>
          <w:i/>
          <w:sz w:val="18"/>
        </w:rPr>
        <w:t xml:space="preserve"> Tracking Backend.</w:t>
      </w:r>
    </w:p>
    <w:p w14:paraId="75069EA9" w14:textId="77777777" w:rsidR="00496616" w:rsidRDefault="005E1F3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8"/>
      </w:tblGrid>
      <w:tr w:rsidR="00496616" w14:paraId="4F81D105" w14:textId="77777777">
        <w:tc>
          <w:tcPr>
            <w:tcW w:w="15478" w:type="dxa"/>
            <w:shd w:val="clear" w:color="auto" w:fill="FFF2CC"/>
          </w:tcPr>
          <w:p w14:paraId="1A01BB79" w14:textId="77777777" w:rsidR="00496616" w:rsidRDefault="005E1F30">
            <w:pPr>
              <w:spacing w:after="0"/>
            </w:pPr>
            <w:r>
              <w:rPr>
                <w:b/>
                <w:sz w:val="18"/>
              </w:rPr>
              <w:lastRenderedPageBreak/>
              <w:t>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n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i: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Tracking Backend không consume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queue RabbitMQ local Windows. Adapter là thành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phía Web Demo/khách hàng, có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RabbitMQ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và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outbound HTTPS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Tracking Backend qua Tailscale.</w:t>
            </w:r>
          </w:p>
        </w:tc>
      </w:tr>
    </w:tbl>
    <w:p w14:paraId="423C9245" w14:textId="77777777" w:rsidR="00496616" w:rsidRDefault="00496616"/>
    <w:p w14:paraId="28C438A9" w14:textId="77777777" w:rsidR="00496616" w:rsidRDefault="005E1F30">
      <w:pPr>
        <w:pStyle w:val="Heading2"/>
      </w:pPr>
      <w:r>
        <w:t>13.3. K</w:t>
      </w:r>
      <w:r>
        <w:t>ế</w:t>
      </w:r>
      <w:r>
        <w:t>t n</w:t>
      </w:r>
      <w:r>
        <w:t>ố</w:t>
      </w:r>
      <w:r>
        <w:t>i Tailscale gi</w:t>
      </w:r>
      <w:r>
        <w:t>ữ</w:t>
      </w:r>
      <w:r>
        <w:t>a Windows và</w:t>
      </w:r>
      <w:r>
        <w:t xml:space="preserve"> Kubernetes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1339"/>
      </w:tblGrid>
      <w:tr w:rsidR="00496616" w14:paraId="7A4E3C0C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0ABE6BD6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11339" w:type="dxa"/>
            <w:shd w:val="clear" w:color="auto" w:fill="1F4E79"/>
            <w:vAlign w:val="center"/>
          </w:tcPr>
          <w:p w14:paraId="463BAC4F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Khuy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ngh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 xml:space="preserve"> chu</w:t>
            </w:r>
            <w:r>
              <w:rPr>
                <w:b/>
                <w:color w:val="FFFFFF"/>
                <w:sz w:val="18"/>
              </w:rPr>
              <w:t>ẩ</w:t>
            </w:r>
            <w:r>
              <w:rPr>
                <w:b/>
                <w:color w:val="FFFFFF"/>
                <w:sz w:val="18"/>
              </w:rPr>
              <w:t>n hóa</w:t>
            </w:r>
          </w:p>
        </w:tc>
      </w:tr>
      <w:tr w:rsidR="00496616" w14:paraId="24F5A424" w14:textId="77777777">
        <w:trPr>
          <w:jc w:val="center"/>
        </w:trPr>
        <w:tc>
          <w:tcPr>
            <w:tcW w:w="2381" w:type="dxa"/>
          </w:tcPr>
          <w:p w14:paraId="26628109" w14:textId="77777777" w:rsidR="00496616" w:rsidRDefault="005E1F30">
            <w:pPr>
              <w:spacing w:after="0"/>
            </w:pPr>
            <w:r>
              <w:rPr>
                <w:sz w:val="17"/>
              </w:rPr>
              <w:t>Cách expose Tracking API</w:t>
            </w:r>
          </w:p>
        </w:tc>
        <w:tc>
          <w:tcPr>
            <w:tcW w:w="11339" w:type="dxa"/>
          </w:tcPr>
          <w:p w14:paraId="2BFD06AB" w14:textId="77777777" w:rsidR="00496616" w:rsidRDefault="005E1F30">
            <w:pPr>
              <w:spacing w:after="0"/>
            </w:pPr>
            <w:r>
              <w:rPr>
                <w:sz w:val="17"/>
              </w:rPr>
              <w:t>Ưu tiên expose tracking-ingestion Service vào tailnet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Tailscale Kubernetes Operator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proxy tương đương. Không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public LoadBalancer ra Internet.</w:t>
            </w:r>
          </w:p>
        </w:tc>
      </w:tr>
      <w:tr w:rsidR="00496616" w14:paraId="49BFB937" w14:textId="77777777">
        <w:trPr>
          <w:jc w:val="center"/>
        </w:trPr>
        <w:tc>
          <w:tcPr>
            <w:tcW w:w="2381" w:type="dxa"/>
          </w:tcPr>
          <w:p w14:paraId="7EA6C0A2" w14:textId="77777777" w:rsidR="00496616" w:rsidRDefault="005E1F30">
            <w:pPr>
              <w:spacing w:after="0"/>
            </w:pPr>
            <w:r>
              <w:rPr>
                <w:sz w:val="17"/>
              </w:rPr>
              <w:t>Tên endpoint</w:t>
            </w:r>
          </w:p>
        </w:tc>
        <w:tc>
          <w:tcPr>
            <w:tcW w:w="11339" w:type="dxa"/>
          </w:tcPr>
          <w:p w14:paraId="5E38F299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Dùng </w:t>
            </w:r>
            <w:r>
              <w:rPr>
                <w:sz w:val="17"/>
              </w:rPr>
              <w:t xml:space="preserve">MagicDNS/tailnet hostname 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nh,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https://tracking-ingestion.&lt;tailnet-domain&gt;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https://tracking-api.tailnet.internal.</w:t>
            </w:r>
          </w:p>
        </w:tc>
      </w:tr>
      <w:tr w:rsidR="00496616" w14:paraId="2C8CA7CC" w14:textId="77777777">
        <w:trPr>
          <w:jc w:val="center"/>
        </w:trPr>
        <w:tc>
          <w:tcPr>
            <w:tcW w:w="2381" w:type="dxa"/>
          </w:tcPr>
          <w:p w14:paraId="5B314074" w14:textId="77777777" w:rsidR="00496616" w:rsidRDefault="005E1F30">
            <w:pPr>
              <w:spacing w:after="0"/>
            </w:pPr>
            <w:r>
              <w:rPr>
                <w:sz w:val="17"/>
              </w:rPr>
              <w:t>Chi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</w:t>
            </w:r>
          </w:p>
        </w:tc>
        <w:tc>
          <w:tcPr>
            <w:tcW w:w="11339" w:type="dxa"/>
          </w:tcPr>
          <w:p w14:paraId="0B829B4E" w14:textId="77777777" w:rsidR="00496616" w:rsidRDefault="005E1F30">
            <w:pPr>
              <w:spacing w:after="0"/>
            </w:pPr>
            <w:r>
              <w:rPr>
                <w:sz w:val="17"/>
              </w:rPr>
              <w:t>Windows local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outbound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Tracking API qua Tailscale. Kubernetes 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truy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Rabbi</w:t>
            </w:r>
            <w:r>
              <w:rPr>
                <w:sz w:val="17"/>
              </w:rPr>
              <w:t>tMQ local.</w:t>
            </w:r>
          </w:p>
        </w:tc>
      </w:tr>
      <w:tr w:rsidR="00496616" w14:paraId="5D3D2BDB" w14:textId="77777777">
        <w:trPr>
          <w:jc w:val="center"/>
        </w:trPr>
        <w:tc>
          <w:tcPr>
            <w:tcW w:w="2381" w:type="dxa"/>
          </w:tcPr>
          <w:p w14:paraId="2B0E1A3F" w14:textId="77777777" w:rsidR="00496616" w:rsidRDefault="005E1F30">
            <w:pPr>
              <w:spacing w:after="0"/>
            </w:pPr>
            <w:r>
              <w:rPr>
                <w:sz w:val="17"/>
              </w:rPr>
              <w:t>TLS/API auth</w:t>
            </w:r>
          </w:p>
        </w:tc>
        <w:tc>
          <w:tcPr>
            <w:tcW w:w="11339" w:type="dxa"/>
          </w:tcPr>
          <w:p w14:paraId="5711B442" w14:textId="77777777" w:rsidR="00496616" w:rsidRDefault="005E1F30">
            <w:pPr>
              <w:spacing w:after="0"/>
            </w:pPr>
            <w:r>
              <w:rPr>
                <w:sz w:val="17"/>
              </w:rPr>
              <w:t>Dù đã đi qua Tailscale, Ingestion API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API key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HMAC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phân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adapter.</w:t>
            </w:r>
          </w:p>
        </w:tc>
      </w:tr>
      <w:tr w:rsidR="00496616" w14:paraId="4FFF27DA" w14:textId="77777777">
        <w:trPr>
          <w:jc w:val="center"/>
        </w:trPr>
        <w:tc>
          <w:tcPr>
            <w:tcW w:w="2381" w:type="dxa"/>
          </w:tcPr>
          <w:p w14:paraId="0EC84F45" w14:textId="77777777" w:rsidR="00496616" w:rsidRDefault="005E1F30">
            <w:pPr>
              <w:spacing w:after="0"/>
            </w:pPr>
            <w:r>
              <w:rPr>
                <w:sz w:val="17"/>
              </w:rPr>
              <w:t>Firewall</w:t>
            </w:r>
          </w:p>
        </w:tc>
        <w:tc>
          <w:tcPr>
            <w:tcW w:w="11339" w:type="dxa"/>
          </w:tcPr>
          <w:p w14:paraId="3595D452" w14:textId="77777777" w:rsidR="00496616" w:rsidRDefault="005E1F30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Windows và Kubernetes node/pod tham gia tailnet. RabbitMQ port 5672 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ra public.</w:t>
            </w:r>
          </w:p>
        </w:tc>
      </w:tr>
      <w:tr w:rsidR="00496616" w14:paraId="7CB6BA59" w14:textId="77777777">
        <w:trPr>
          <w:jc w:val="center"/>
        </w:trPr>
        <w:tc>
          <w:tcPr>
            <w:tcW w:w="2381" w:type="dxa"/>
          </w:tcPr>
          <w:p w14:paraId="0AA8BCC7" w14:textId="77777777" w:rsidR="00496616" w:rsidRDefault="005E1F30">
            <w:pPr>
              <w:spacing w:after="0"/>
            </w:pPr>
            <w:r>
              <w:rPr>
                <w:sz w:val="17"/>
              </w:rPr>
              <w:t>Fallback dev</w:t>
            </w:r>
          </w:p>
        </w:tc>
        <w:tc>
          <w:tcPr>
            <w:tcW w:w="11339" w:type="dxa"/>
          </w:tcPr>
          <w:p w14:paraId="065EC4F6" w14:textId="77777777" w:rsidR="00496616" w:rsidRDefault="005E1F30">
            <w:pPr>
              <w:spacing w:after="0"/>
            </w:pPr>
            <w:r>
              <w:rPr>
                <w:sz w:val="17"/>
              </w:rPr>
              <w:t>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chưa expose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 xml:space="preserve"> K8s Service qua tailnet,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dùng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port-forward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reverse proxy qua tailnet, nhưng không dùng làm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n.</w:t>
            </w:r>
          </w:p>
        </w:tc>
      </w:tr>
    </w:tbl>
    <w:p w14:paraId="0917F640" w14:textId="77777777" w:rsidR="00496616" w:rsidRDefault="00496616"/>
    <w:p w14:paraId="774EA9EC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TRACKING_BACKEND_INGEST_URL=https://tracking-ingestion.&lt;tailnet-domain&gt;/api/ingest/business-events/batch</w:t>
      </w:r>
    </w:p>
    <w:p w14:paraId="1FD9B72D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TRACKING_INGEST_API_KEY=&lt;api-key-issued-by-tracking-backend&gt;</w:t>
      </w:r>
    </w:p>
    <w:p w14:paraId="7E54F74F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RABBITMQ_URL=amqp://markethub:markethub123@localhost:5672</w:t>
      </w:r>
    </w:p>
    <w:p w14:paraId="1CA09A39" w14:textId="77777777" w:rsidR="00496616" w:rsidRDefault="005E1F30">
      <w:pPr>
        <w:pStyle w:val="Heading2"/>
      </w:pPr>
      <w:r>
        <w:t>13.4. Chu</w:t>
      </w:r>
      <w:r>
        <w:t>ẩ</w:t>
      </w:r>
      <w:r>
        <w:t>n bi</w:t>
      </w:r>
      <w:r>
        <w:t>ế</w:t>
      </w:r>
      <w:r>
        <w:t>n môi trư</w:t>
      </w:r>
      <w:r>
        <w:t>ờ</w:t>
      </w:r>
      <w:r>
        <w:t>ng theo t</w:t>
      </w:r>
      <w:r>
        <w:t>ừ</w:t>
      </w:r>
      <w:r>
        <w:t>ng phía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0772"/>
      </w:tblGrid>
      <w:tr w:rsidR="00496616" w14:paraId="37552767" w14:textId="77777777">
        <w:trPr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58492E62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Phía Web Demo local Windows</w:t>
            </w:r>
          </w:p>
        </w:tc>
        <w:tc>
          <w:tcPr>
            <w:tcW w:w="10772" w:type="dxa"/>
            <w:shd w:val="clear" w:color="auto" w:fill="1F4E79"/>
            <w:vAlign w:val="center"/>
          </w:tcPr>
          <w:p w14:paraId="0A854FDA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môi 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có</w:t>
            </w:r>
          </w:p>
        </w:tc>
      </w:tr>
      <w:tr w:rsidR="00496616" w14:paraId="3DDBCEC3" w14:textId="77777777">
        <w:trPr>
          <w:jc w:val="center"/>
        </w:trPr>
        <w:tc>
          <w:tcPr>
            <w:tcW w:w="2948" w:type="dxa"/>
          </w:tcPr>
          <w:p w14:paraId="58D55FA7" w14:textId="77777777" w:rsidR="00496616" w:rsidRDefault="005E1F30">
            <w:pPr>
              <w:spacing w:after="0"/>
            </w:pPr>
            <w:r>
              <w:rPr>
                <w:sz w:val="17"/>
              </w:rPr>
              <w:t>Web Demo API</w:t>
            </w:r>
          </w:p>
        </w:tc>
        <w:tc>
          <w:tcPr>
            <w:tcW w:w="10772" w:type="dxa"/>
          </w:tcPr>
          <w:p w14:paraId="0CC35D37" w14:textId="77777777" w:rsidR="00496616" w:rsidRDefault="005E1F30">
            <w:pPr>
              <w:spacing w:after="0"/>
            </w:pPr>
            <w:r>
              <w:rPr>
                <w:sz w:val="17"/>
              </w:rPr>
              <w:t>MONGO_URI=mongodb://localhost:27017/markethub_demo</w:t>
            </w:r>
            <w:r>
              <w:br/>
            </w:r>
            <w:r>
              <w:rPr>
                <w:sz w:val="17"/>
              </w:rPr>
              <w:t>RABBITMQ_URL=amqp://markethub:markethub123@localhost:5672</w:t>
            </w:r>
            <w:r>
              <w:br/>
            </w:r>
            <w:r>
              <w:rPr>
                <w:sz w:val="17"/>
              </w:rPr>
              <w:t>RABBITMQ_EXCHANGE=ecommerce.events</w:t>
            </w:r>
            <w:r>
              <w:br/>
            </w:r>
            <w:r>
              <w:rPr>
                <w:sz w:val="17"/>
              </w:rPr>
              <w:t>RABBITMQ_ORDER_QUEUE=webdemo.order-processing</w:t>
            </w:r>
          </w:p>
        </w:tc>
      </w:tr>
      <w:tr w:rsidR="00496616" w14:paraId="5D5B2ED5" w14:textId="77777777">
        <w:trPr>
          <w:jc w:val="center"/>
        </w:trPr>
        <w:tc>
          <w:tcPr>
            <w:tcW w:w="2948" w:type="dxa"/>
          </w:tcPr>
          <w:p w14:paraId="3497E921" w14:textId="77777777" w:rsidR="00496616" w:rsidRDefault="005E1F30">
            <w:pPr>
              <w:spacing w:after="0"/>
            </w:pPr>
            <w:r>
              <w:rPr>
                <w:sz w:val="17"/>
              </w:rPr>
              <w:t>Web Demo Worker</w:t>
            </w:r>
          </w:p>
        </w:tc>
        <w:tc>
          <w:tcPr>
            <w:tcW w:w="10772" w:type="dxa"/>
          </w:tcPr>
          <w:p w14:paraId="42D76C1B" w14:textId="77777777" w:rsidR="00496616" w:rsidRDefault="005E1F30">
            <w:pPr>
              <w:spacing w:after="0"/>
            </w:pPr>
            <w:r>
              <w:rPr>
                <w:sz w:val="17"/>
              </w:rPr>
              <w:t>RABBITMQ_URL=amqp://markethub:markethub123@localh</w:t>
            </w:r>
            <w:r>
              <w:rPr>
                <w:sz w:val="17"/>
              </w:rPr>
              <w:t>ost:5672</w:t>
            </w:r>
            <w:r>
              <w:br/>
            </w:r>
            <w:r>
              <w:rPr>
                <w:sz w:val="17"/>
              </w:rPr>
              <w:t>RABBITMQ_EXCHANGE=ecommerce.events</w:t>
            </w:r>
            <w:r>
              <w:br/>
            </w:r>
            <w:r>
              <w:rPr>
                <w:sz w:val="17"/>
              </w:rPr>
              <w:t>RABBITMQ_ORDER_BINDING_KEY=order.created</w:t>
            </w:r>
          </w:p>
        </w:tc>
      </w:tr>
      <w:tr w:rsidR="00496616" w14:paraId="2387B788" w14:textId="77777777">
        <w:trPr>
          <w:jc w:val="center"/>
        </w:trPr>
        <w:tc>
          <w:tcPr>
            <w:tcW w:w="2948" w:type="dxa"/>
          </w:tcPr>
          <w:p w14:paraId="0E209838" w14:textId="77777777" w:rsidR="00496616" w:rsidRDefault="005E1F30">
            <w:pPr>
              <w:spacing w:after="0"/>
            </w:pPr>
            <w:r>
              <w:rPr>
                <w:sz w:val="17"/>
              </w:rPr>
              <w:t>RabbitMQ Adapter</w:t>
            </w:r>
          </w:p>
        </w:tc>
        <w:tc>
          <w:tcPr>
            <w:tcW w:w="10772" w:type="dxa"/>
          </w:tcPr>
          <w:p w14:paraId="137C52F8" w14:textId="77777777" w:rsidR="00496616" w:rsidRDefault="005E1F30">
            <w:pPr>
              <w:spacing w:after="0"/>
            </w:pPr>
            <w:r>
              <w:rPr>
                <w:sz w:val="17"/>
              </w:rPr>
              <w:t>RABBITMQ_URL=amqp://markethub:markethub123@localhost:5672</w:t>
            </w:r>
            <w:r>
              <w:br/>
            </w:r>
            <w:r>
              <w:rPr>
                <w:sz w:val="17"/>
              </w:rPr>
              <w:t>ADAPTER_QUEUE=tracking.adapter.business-events</w:t>
            </w:r>
            <w:r>
              <w:br/>
            </w:r>
            <w:r>
              <w:rPr>
                <w:sz w:val="17"/>
              </w:rPr>
              <w:t>ADAPTER_BINDING_KEYS=order.*,payment.*,inventory</w:t>
            </w:r>
            <w:r>
              <w:rPr>
                <w:sz w:val="17"/>
              </w:rPr>
              <w:t>.*</w:t>
            </w:r>
            <w:r>
              <w:br/>
            </w:r>
            <w:r>
              <w:rPr>
                <w:sz w:val="17"/>
              </w:rPr>
              <w:t>TRACKING_BACKEND_INGEST_URL=https://tracking-ingestion.&lt;tailnet-domain&gt;/api/ingest/business-events/batch</w:t>
            </w:r>
            <w:r>
              <w:br/>
            </w:r>
            <w:r>
              <w:rPr>
                <w:sz w:val="17"/>
              </w:rPr>
              <w:t>TRACKING_INGEST_API_KEY=&lt;secret&gt;</w:t>
            </w:r>
            <w:r>
              <w:br/>
            </w:r>
            <w:r>
              <w:rPr>
                <w:sz w:val="17"/>
              </w:rPr>
              <w:t>TENANT_ID=web_demo_local</w:t>
            </w:r>
          </w:p>
        </w:tc>
      </w:tr>
    </w:tbl>
    <w:p w14:paraId="2898A22B" w14:textId="77777777" w:rsidR="00496616" w:rsidRDefault="004966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0772"/>
      </w:tblGrid>
      <w:tr w:rsidR="00496616" w14:paraId="25930C7E" w14:textId="77777777">
        <w:trPr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02920339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Phía Tracking Backend trên Kubernetes</w:t>
            </w:r>
          </w:p>
        </w:tc>
        <w:tc>
          <w:tcPr>
            <w:tcW w:w="10772" w:type="dxa"/>
            <w:shd w:val="clear" w:color="auto" w:fill="1F4E79"/>
            <w:vAlign w:val="center"/>
          </w:tcPr>
          <w:p w14:paraId="36924CA4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môi 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/ 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có</w:t>
            </w:r>
          </w:p>
        </w:tc>
      </w:tr>
      <w:tr w:rsidR="00496616" w14:paraId="7E42D76F" w14:textId="77777777">
        <w:trPr>
          <w:jc w:val="center"/>
        </w:trPr>
        <w:tc>
          <w:tcPr>
            <w:tcW w:w="2948" w:type="dxa"/>
          </w:tcPr>
          <w:p w14:paraId="1553113F" w14:textId="77777777" w:rsidR="00496616" w:rsidRDefault="005E1F30">
            <w:pPr>
              <w:spacing w:after="0"/>
            </w:pPr>
            <w:r>
              <w:rPr>
                <w:sz w:val="17"/>
              </w:rPr>
              <w:t>Tracking Ingest</w:t>
            </w:r>
            <w:r>
              <w:rPr>
                <w:sz w:val="17"/>
              </w:rPr>
              <w:t>ion API</w:t>
            </w:r>
          </w:p>
        </w:tc>
        <w:tc>
          <w:tcPr>
            <w:tcW w:w="10772" w:type="dxa"/>
          </w:tcPr>
          <w:p w14:paraId="2EC95EB3" w14:textId="77777777" w:rsidR="00496616" w:rsidRDefault="005E1F30">
            <w:pPr>
              <w:spacing w:after="0"/>
            </w:pPr>
            <w:r>
              <w:rPr>
                <w:sz w:val="17"/>
              </w:rPr>
              <w:t>INGEST_API_KEY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HMAC secret</w:t>
            </w:r>
            <w:r>
              <w:br/>
            </w:r>
            <w:r>
              <w:rPr>
                <w:sz w:val="17"/>
              </w:rPr>
              <w:t>ENABLE_BUSINESS_EVENT_INGEST=true</w:t>
            </w:r>
            <w:r>
              <w:br/>
            </w:r>
            <w:r>
              <w:rPr>
                <w:sz w:val="17"/>
              </w:rPr>
              <w:t>BUSINESS_EVENT_DEDUP_KEY=event_id</w:t>
            </w:r>
          </w:p>
        </w:tc>
      </w:tr>
      <w:tr w:rsidR="00496616" w14:paraId="0064C62E" w14:textId="77777777">
        <w:trPr>
          <w:jc w:val="center"/>
        </w:trPr>
        <w:tc>
          <w:tcPr>
            <w:tcW w:w="2948" w:type="dxa"/>
          </w:tcPr>
          <w:p w14:paraId="654FB86E" w14:textId="77777777" w:rsidR="00496616" w:rsidRDefault="005E1F30">
            <w:pPr>
              <w:spacing w:after="0"/>
            </w:pPr>
            <w:r>
              <w:rPr>
                <w:sz w:val="17"/>
              </w:rPr>
              <w:t>Kubernetes Service</w:t>
            </w:r>
          </w:p>
        </w:tc>
        <w:tc>
          <w:tcPr>
            <w:tcW w:w="10772" w:type="dxa"/>
          </w:tcPr>
          <w:p w14:paraId="3E633E96" w14:textId="77777777" w:rsidR="00496616" w:rsidRDefault="005E1F30">
            <w:pPr>
              <w:spacing w:after="0"/>
            </w:pPr>
            <w:r>
              <w:rPr>
                <w:sz w:val="17"/>
              </w:rPr>
              <w:t>Service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cho tracking-ingestion-api; expose vào tailnet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Tailscale Operator/proxy.</w:t>
            </w:r>
          </w:p>
        </w:tc>
      </w:tr>
      <w:tr w:rsidR="00496616" w14:paraId="1B96AF1B" w14:textId="77777777">
        <w:trPr>
          <w:jc w:val="center"/>
        </w:trPr>
        <w:tc>
          <w:tcPr>
            <w:tcW w:w="2948" w:type="dxa"/>
          </w:tcPr>
          <w:p w14:paraId="35138357" w14:textId="77777777" w:rsidR="00496616" w:rsidRDefault="005E1F30">
            <w:pPr>
              <w:spacing w:after="0"/>
            </w:pPr>
            <w:r>
              <w:rPr>
                <w:sz w:val="17"/>
              </w:rPr>
              <w:t>Storage/DB</w:t>
            </w:r>
          </w:p>
        </w:tc>
        <w:tc>
          <w:tcPr>
            <w:tcW w:w="10772" w:type="dxa"/>
          </w:tcPr>
          <w:p w14:paraId="48A27606" w14:textId="77777777" w:rsidR="00496616" w:rsidRDefault="005E1F30">
            <w:pPr>
              <w:spacing w:after="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ng/collection client_events cho tracking.js events; business_events cho RabbitMQ Adapter events; unique index trên event_id.</w:t>
            </w:r>
          </w:p>
        </w:tc>
      </w:tr>
      <w:tr w:rsidR="00496616" w14:paraId="75A8A800" w14:textId="77777777">
        <w:trPr>
          <w:jc w:val="center"/>
        </w:trPr>
        <w:tc>
          <w:tcPr>
            <w:tcW w:w="2948" w:type="dxa"/>
          </w:tcPr>
          <w:p w14:paraId="7EC85A00" w14:textId="77777777" w:rsidR="00496616" w:rsidRDefault="005E1F30">
            <w:pPr>
              <w:spacing w:after="0"/>
            </w:pPr>
            <w:r>
              <w:rPr>
                <w:sz w:val="17"/>
              </w:rPr>
              <w:t>Dashboard/Analytics</w:t>
            </w:r>
          </w:p>
        </w:tc>
        <w:tc>
          <w:tcPr>
            <w:tcW w:w="10772" w:type="dxa"/>
          </w:tcPr>
          <w:p w14:paraId="67319EDE" w14:textId="77777777" w:rsidR="00496616" w:rsidRDefault="005E1F30">
            <w:pPr>
              <w:spacing w:after="0"/>
            </w:pPr>
            <w:r>
              <w:rPr>
                <w:sz w:val="17"/>
              </w:rPr>
              <w:t>Join client_events và business_events theo anonymous_id, session_id, user_id, order_id, product_id.</w:t>
            </w:r>
          </w:p>
        </w:tc>
      </w:tr>
    </w:tbl>
    <w:p w14:paraId="624203C8" w14:textId="77777777" w:rsidR="00496616" w:rsidRDefault="00496616"/>
    <w:p w14:paraId="1997EC32" w14:textId="77777777" w:rsidR="00496616" w:rsidRDefault="005E1F30">
      <w:pPr>
        <w:pStyle w:val="Heading2"/>
      </w:pPr>
      <w:r>
        <w:lastRenderedPageBreak/>
        <w:t xml:space="preserve">13.5. </w:t>
      </w:r>
      <w:r>
        <w:t>K</w:t>
      </w:r>
      <w:r>
        <w:t>ị</w:t>
      </w:r>
      <w:r>
        <w:t>ch b</w:t>
      </w:r>
      <w:r>
        <w:t>ả</w:t>
      </w:r>
      <w:r>
        <w:t>n ch</w:t>
      </w:r>
      <w:r>
        <w:t>ạ</w:t>
      </w:r>
      <w:r>
        <w:t>y local Windows</w:t>
      </w:r>
    </w:p>
    <w:p w14:paraId="744CFA26" w14:textId="77777777" w:rsidR="00496616" w:rsidRDefault="005E1F30">
      <w:r>
        <w:t>Các l</w:t>
      </w:r>
      <w:r>
        <w:t>ệ</w:t>
      </w:r>
      <w:r>
        <w:t>nh dư</w:t>
      </w:r>
      <w:r>
        <w:t>ớ</w:t>
      </w:r>
      <w:r>
        <w:t>i đây ch</w:t>
      </w:r>
      <w:r>
        <w:t>ỉ</w:t>
      </w:r>
      <w:r>
        <w:t xml:space="preserve"> là m</w:t>
      </w:r>
      <w:r>
        <w:t>ẫ</w:t>
      </w:r>
      <w:r>
        <w:t>u m</w:t>
      </w:r>
      <w:r>
        <w:t>ộ</w:t>
      </w:r>
      <w:r>
        <w:t>t dòng,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theo package scripts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repo.</w:t>
      </w:r>
    </w:p>
    <w:p w14:paraId="482588A7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docker compose up -d rabbitmq mongodb</w:t>
      </w:r>
    </w:p>
    <w:p w14:paraId="62F84A74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npm run seed</w:t>
      </w:r>
    </w:p>
    <w:p w14:paraId="6A4D3189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npm run dev</w:t>
      </w:r>
    </w:p>
    <w:p w14:paraId="2E72361A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npm run worker</w:t>
      </w:r>
    </w:p>
    <w:p w14:paraId="6E925B69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npm run adapter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0772"/>
      </w:tblGrid>
      <w:tr w:rsidR="00496616" w14:paraId="54A420E7" w14:textId="77777777">
        <w:trPr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7FC9AE6C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Bư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c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  <w:tc>
          <w:tcPr>
            <w:tcW w:w="10772" w:type="dxa"/>
            <w:shd w:val="clear" w:color="auto" w:fill="1F4E79"/>
            <w:vAlign w:val="center"/>
          </w:tcPr>
          <w:p w14:paraId="773558FF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mong đ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496616" w14:paraId="7A0341F9" w14:textId="77777777">
        <w:trPr>
          <w:jc w:val="center"/>
        </w:trPr>
        <w:tc>
          <w:tcPr>
            <w:tcW w:w="2948" w:type="dxa"/>
          </w:tcPr>
          <w:p w14:paraId="378F17E8" w14:textId="77777777" w:rsidR="00496616" w:rsidRDefault="005E1F30">
            <w:pPr>
              <w:spacing w:after="0"/>
            </w:pPr>
            <w:r>
              <w:rPr>
                <w:sz w:val="17"/>
              </w:rPr>
              <w:t>RabbitMQ UI</w:t>
            </w:r>
          </w:p>
        </w:tc>
        <w:tc>
          <w:tcPr>
            <w:tcW w:w="10772" w:type="dxa"/>
          </w:tcPr>
          <w:p w14:paraId="0794FEE5" w14:textId="77777777" w:rsidR="00496616" w:rsidRDefault="005E1F30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http://localhost:15672,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exchange ecommerce.events và queue webdemo.order-processing, tracking.adapter.business-events.</w:t>
            </w:r>
          </w:p>
        </w:tc>
      </w:tr>
      <w:tr w:rsidR="00496616" w14:paraId="5AF5B129" w14:textId="77777777">
        <w:trPr>
          <w:jc w:val="center"/>
        </w:trPr>
        <w:tc>
          <w:tcPr>
            <w:tcW w:w="2948" w:type="dxa"/>
          </w:tcPr>
          <w:p w14:paraId="6A06E2CB" w14:textId="77777777" w:rsidR="00496616" w:rsidRDefault="005E1F30">
            <w:pPr>
              <w:spacing w:after="0"/>
            </w:pPr>
            <w:r>
              <w:rPr>
                <w:sz w:val="17"/>
              </w:rPr>
              <w:t>Checkout trên web demo</w:t>
            </w:r>
          </w:p>
        </w:tc>
        <w:tc>
          <w:tcPr>
            <w:tcW w:w="10772" w:type="dxa"/>
          </w:tcPr>
          <w:p w14:paraId="253770F8" w14:textId="77777777" w:rsidR="00496616" w:rsidRDefault="005E1F30">
            <w:pPr>
              <w:spacing w:after="0"/>
            </w:pPr>
            <w:r>
              <w:rPr>
                <w:sz w:val="17"/>
              </w:rPr>
              <w:t>Web Demo API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order pending và publish order.created.</w:t>
            </w:r>
          </w:p>
        </w:tc>
      </w:tr>
      <w:tr w:rsidR="00496616" w14:paraId="1981DFC5" w14:textId="77777777">
        <w:trPr>
          <w:jc w:val="center"/>
        </w:trPr>
        <w:tc>
          <w:tcPr>
            <w:tcW w:w="2948" w:type="dxa"/>
          </w:tcPr>
          <w:p w14:paraId="1E9A4E49" w14:textId="77777777" w:rsidR="00496616" w:rsidRDefault="005E1F30">
            <w:pPr>
              <w:spacing w:after="0"/>
            </w:pPr>
            <w:r>
              <w:rPr>
                <w:sz w:val="17"/>
              </w:rPr>
              <w:t>Worker</w:t>
            </w:r>
          </w:p>
        </w:tc>
        <w:tc>
          <w:tcPr>
            <w:tcW w:w="10772" w:type="dxa"/>
          </w:tcPr>
          <w:p w14:paraId="20B9F893" w14:textId="77777777" w:rsidR="00496616" w:rsidRDefault="005E1F30">
            <w:pPr>
              <w:spacing w:after="0"/>
            </w:pPr>
            <w:r>
              <w:rPr>
                <w:sz w:val="17"/>
              </w:rPr>
              <w:t xml:space="preserve">Worker consume </w:t>
            </w:r>
            <w:r>
              <w:rPr>
                <w:sz w:val="17"/>
              </w:rPr>
              <w:t>order.created, update order status, publish inventory.reserved, payment.succeeded, order.completed.</w:t>
            </w:r>
          </w:p>
        </w:tc>
      </w:tr>
      <w:tr w:rsidR="00496616" w14:paraId="552F04DF" w14:textId="77777777">
        <w:trPr>
          <w:jc w:val="center"/>
        </w:trPr>
        <w:tc>
          <w:tcPr>
            <w:tcW w:w="2948" w:type="dxa"/>
          </w:tcPr>
          <w:p w14:paraId="26723D2B" w14:textId="77777777" w:rsidR="00496616" w:rsidRDefault="005E1F30">
            <w:pPr>
              <w:spacing w:after="0"/>
            </w:pPr>
            <w:r>
              <w:rPr>
                <w:sz w:val="17"/>
              </w:rPr>
              <w:t>Adapter</w:t>
            </w:r>
          </w:p>
        </w:tc>
        <w:tc>
          <w:tcPr>
            <w:tcW w:w="10772" w:type="dxa"/>
          </w:tcPr>
          <w:p w14:paraId="07A161BB" w14:textId="77777777" w:rsidR="00496616" w:rsidRDefault="005E1F30">
            <w:pPr>
              <w:spacing w:after="0"/>
            </w:pPr>
            <w:r>
              <w:rPr>
                <w:sz w:val="17"/>
              </w:rPr>
              <w:t>Adapter consume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copy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tracking.adapter.business-events, normalize schema và POST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Tracking Backend qua Tailscale.</w:t>
            </w:r>
          </w:p>
        </w:tc>
      </w:tr>
      <w:tr w:rsidR="00496616" w14:paraId="31AD8AC9" w14:textId="77777777">
        <w:trPr>
          <w:jc w:val="center"/>
        </w:trPr>
        <w:tc>
          <w:tcPr>
            <w:tcW w:w="2948" w:type="dxa"/>
          </w:tcPr>
          <w:p w14:paraId="07DAB2DC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</w:t>
            </w:r>
          </w:p>
        </w:tc>
        <w:tc>
          <w:tcPr>
            <w:tcW w:w="10772" w:type="dxa"/>
          </w:tcPr>
          <w:p w14:paraId="6C0C5F36" w14:textId="77777777" w:rsidR="00496616" w:rsidRDefault="005E1F30">
            <w:pPr>
              <w:spacing w:after="0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bu</w:t>
            </w:r>
            <w:r>
              <w:rPr>
                <w:sz w:val="17"/>
              </w:rPr>
              <w:t>siness events, lưu raw + normalized, join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tracking.js events.</w:t>
            </w:r>
          </w:p>
        </w:tc>
      </w:tr>
    </w:tbl>
    <w:p w14:paraId="69B217B6" w14:textId="77777777" w:rsidR="00496616" w:rsidRDefault="00496616"/>
    <w:p w14:paraId="70448106" w14:textId="77777777" w:rsidR="00496616" w:rsidRDefault="005E1F30">
      <w:pPr>
        <w:pStyle w:val="Heading2"/>
      </w:pPr>
      <w:r>
        <w:t>13.6. Kubernetes deployment phía Tracking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8"/>
      </w:tblGrid>
      <w:tr w:rsidR="00496616" w14:paraId="74727974" w14:textId="77777777">
        <w:tc>
          <w:tcPr>
            <w:tcW w:w="15478" w:type="dxa"/>
            <w:shd w:val="clear" w:color="auto" w:fill="FFF2CC"/>
          </w:tcPr>
          <w:p w14:paraId="0F16B034" w14:textId="77777777" w:rsidR="00496616" w:rsidRDefault="005E1F30">
            <w:pPr>
              <w:spacing w:after="0"/>
            </w:pPr>
            <w:r>
              <w:rPr>
                <w:b/>
                <w:sz w:val="18"/>
              </w:rPr>
              <w:t>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chu</w:t>
            </w:r>
            <w:r>
              <w:rPr>
                <w:b/>
                <w:sz w:val="18"/>
              </w:rPr>
              <w:t>ẩ</w:t>
            </w:r>
            <w:r>
              <w:rPr>
                <w:b/>
                <w:sz w:val="18"/>
              </w:rPr>
              <w:t xml:space="preserve">n: </w:t>
            </w:r>
            <w:r>
              <w:rPr>
                <w:sz w:val="18"/>
              </w:rPr>
              <w:t>Tracking Backend nên expose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Ingestion API 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dành cho Adapter. Không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RabbitMQ local Windows truy 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vào Kubernetes; chính Adapter là bên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API.</w:t>
            </w:r>
          </w:p>
        </w:tc>
      </w:tr>
    </w:tbl>
    <w:p w14:paraId="66AA4AAE" w14:textId="77777777" w:rsidR="00496616" w:rsidRDefault="0049661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0205"/>
      </w:tblGrid>
      <w:tr w:rsidR="00496616" w14:paraId="387191D5" w14:textId="77777777">
        <w:trPr>
          <w:jc w:val="center"/>
        </w:trPr>
        <w:tc>
          <w:tcPr>
            <w:tcW w:w="3515" w:type="dxa"/>
            <w:shd w:val="clear" w:color="auto" w:fill="1F4E79"/>
            <w:vAlign w:val="center"/>
          </w:tcPr>
          <w:p w14:paraId="2DFFD2A6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Kubernetes object</w:t>
            </w:r>
          </w:p>
        </w:tc>
        <w:tc>
          <w:tcPr>
            <w:tcW w:w="10205" w:type="dxa"/>
            <w:shd w:val="clear" w:color="auto" w:fill="1F4E79"/>
            <w:vAlign w:val="center"/>
          </w:tcPr>
          <w:p w14:paraId="4A40F130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</w:tr>
      <w:tr w:rsidR="00496616" w14:paraId="6A3EBB9F" w14:textId="77777777">
        <w:trPr>
          <w:jc w:val="center"/>
        </w:trPr>
        <w:tc>
          <w:tcPr>
            <w:tcW w:w="3515" w:type="dxa"/>
          </w:tcPr>
          <w:p w14:paraId="77F47895" w14:textId="77777777" w:rsidR="00496616" w:rsidRDefault="005E1F30">
            <w:pPr>
              <w:spacing w:after="0"/>
            </w:pPr>
            <w:r>
              <w:rPr>
                <w:sz w:val="17"/>
              </w:rPr>
              <w:t>Deployment tracking-ingestion-api</w:t>
            </w:r>
          </w:p>
        </w:tc>
        <w:tc>
          <w:tcPr>
            <w:tcW w:w="10205" w:type="dxa"/>
          </w:tcPr>
          <w:p w14:paraId="78C2F505" w14:textId="77777777" w:rsidR="00496616" w:rsidRDefault="005E1F30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API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/api/ingest/events và /api/ingest/business-events/batch.</w:t>
            </w:r>
          </w:p>
        </w:tc>
      </w:tr>
      <w:tr w:rsidR="00496616" w14:paraId="4421C3FD" w14:textId="77777777">
        <w:trPr>
          <w:jc w:val="center"/>
        </w:trPr>
        <w:tc>
          <w:tcPr>
            <w:tcW w:w="3515" w:type="dxa"/>
          </w:tcPr>
          <w:p w14:paraId="03B0B7E1" w14:textId="77777777" w:rsidR="00496616" w:rsidRDefault="005E1F30">
            <w:pPr>
              <w:spacing w:after="0"/>
            </w:pPr>
            <w:r>
              <w:rPr>
                <w:sz w:val="17"/>
              </w:rPr>
              <w:t>Service tracking-ingestion-api</w:t>
            </w:r>
          </w:p>
        </w:tc>
        <w:tc>
          <w:tcPr>
            <w:tcW w:w="10205" w:type="dxa"/>
          </w:tcPr>
          <w:p w14:paraId="2D8AE28B" w14:textId="77777777" w:rsidR="00496616" w:rsidRDefault="005E1F30">
            <w:pPr>
              <w:spacing w:after="0"/>
            </w:pPr>
            <w:r>
              <w:rPr>
                <w:sz w:val="17"/>
              </w:rPr>
              <w:t>Service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trong cluster. C</w:t>
            </w:r>
            <w:r>
              <w:rPr>
                <w:sz w:val="17"/>
              </w:rPr>
              <w:t>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expose vào tailnet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Tailscale Operator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proxy tương đương.</w:t>
            </w:r>
          </w:p>
        </w:tc>
      </w:tr>
      <w:tr w:rsidR="00496616" w14:paraId="76F12984" w14:textId="77777777">
        <w:trPr>
          <w:jc w:val="center"/>
        </w:trPr>
        <w:tc>
          <w:tcPr>
            <w:tcW w:w="3515" w:type="dxa"/>
          </w:tcPr>
          <w:p w14:paraId="5E68A46A" w14:textId="77777777" w:rsidR="00496616" w:rsidRDefault="005E1F30">
            <w:pPr>
              <w:spacing w:after="0"/>
            </w:pPr>
            <w:r>
              <w:rPr>
                <w:sz w:val="17"/>
              </w:rPr>
              <w:t>Secret tracking-ingest-secret</w:t>
            </w:r>
          </w:p>
        </w:tc>
        <w:tc>
          <w:tcPr>
            <w:tcW w:w="10205" w:type="dxa"/>
          </w:tcPr>
          <w:p w14:paraId="6F7858BC" w14:textId="77777777" w:rsidR="00496616" w:rsidRDefault="005E1F30">
            <w:pPr>
              <w:spacing w:after="0"/>
            </w:pPr>
            <w:r>
              <w:rPr>
                <w:sz w:val="17"/>
              </w:rPr>
              <w:t>Lưu API key/HMAC secret cho adapter authentication.</w:t>
            </w:r>
          </w:p>
        </w:tc>
      </w:tr>
      <w:tr w:rsidR="00496616" w14:paraId="5C6FA356" w14:textId="77777777">
        <w:trPr>
          <w:jc w:val="center"/>
        </w:trPr>
        <w:tc>
          <w:tcPr>
            <w:tcW w:w="3515" w:type="dxa"/>
          </w:tcPr>
          <w:p w14:paraId="1CD2ABA9" w14:textId="77777777" w:rsidR="00496616" w:rsidRDefault="005E1F30">
            <w:pPr>
              <w:spacing w:after="0"/>
            </w:pPr>
            <w:r>
              <w:rPr>
                <w:sz w:val="17"/>
              </w:rPr>
              <w:t>ConfigMap tracking-ingestion-config</w:t>
            </w:r>
          </w:p>
        </w:tc>
        <w:tc>
          <w:tcPr>
            <w:tcW w:w="10205" w:type="dxa"/>
          </w:tcPr>
          <w:p w14:paraId="59102BDD" w14:textId="77777777" w:rsidR="00496616" w:rsidRDefault="005E1F30">
            <w:pPr>
              <w:spacing w:after="0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u hình tenant, schema version, feature flag cho </w:t>
            </w:r>
            <w:r>
              <w:rPr>
                <w:sz w:val="17"/>
              </w:rPr>
              <w:t>business event ingestion.</w:t>
            </w:r>
          </w:p>
        </w:tc>
      </w:tr>
      <w:tr w:rsidR="00496616" w14:paraId="7B634046" w14:textId="77777777">
        <w:trPr>
          <w:jc w:val="center"/>
        </w:trPr>
        <w:tc>
          <w:tcPr>
            <w:tcW w:w="3515" w:type="dxa"/>
          </w:tcPr>
          <w:p w14:paraId="41DA0338" w14:textId="77777777" w:rsidR="00496616" w:rsidRDefault="005E1F30">
            <w:pPr>
              <w:spacing w:after="0"/>
            </w:pPr>
            <w:r>
              <w:rPr>
                <w:sz w:val="17"/>
              </w:rPr>
              <w:t>Database service</w:t>
            </w:r>
          </w:p>
        </w:tc>
        <w:tc>
          <w:tcPr>
            <w:tcW w:w="10205" w:type="dxa"/>
          </w:tcPr>
          <w:p w14:paraId="63BA412D" w14:textId="77777777" w:rsidR="00496616" w:rsidRDefault="005E1F30">
            <w:pPr>
              <w:spacing w:after="0"/>
            </w:pPr>
            <w:r>
              <w:rPr>
                <w:sz w:val="17"/>
              </w:rPr>
              <w:t>Lưu client_events, business_events, normalized order/revenue facts.</w:t>
            </w:r>
          </w:p>
        </w:tc>
      </w:tr>
    </w:tbl>
    <w:p w14:paraId="29A5B0F9" w14:textId="77777777" w:rsidR="00496616" w:rsidRDefault="00496616"/>
    <w:p w14:paraId="5482F787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kubectl get svc -n tracking</w:t>
      </w:r>
    </w:p>
    <w:p w14:paraId="3F5EE34A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t>kubectl logs -n tracking deploy/tracking-ingestion-api</w:t>
      </w:r>
    </w:p>
    <w:p w14:paraId="36426147" w14:textId="77777777" w:rsidR="00496616" w:rsidRDefault="005E1F30">
      <w:pPr>
        <w:pStyle w:val="Heading2"/>
      </w:pPr>
      <w:r>
        <w:t>13.7. API contract gi</w:t>
      </w:r>
      <w:r>
        <w:t>ữ</w:t>
      </w:r>
      <w:r>
        <w:t>a Adapter và Tracking 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701"/>
        <w:gridCol w:w="5102"/>
        <w:gridCol w:w="3402"/>
      </w:tblGrid>
      <w:tr w:rsidR="00496616" w14:paraId="036B1D11" w14:textId="77777777">
        <w:trPr>
          <w:jc w:val="center"/>
        </w:trPr>
        <w:tc>
          <w:tcPr>
            <w:tcW w:w="3515" w:type="dxa"/>
            <w:shd w:val="clear" w:color="auto" w:fill="1F4E79"/>
            <w:vAlign w:val="center"/>
          </w:tcPr>
          <w:p w14:paraId="2B9AC101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Endpoin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AEAFF87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Phương th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5459D8C6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5DE1227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Authentication</w:t>
            </w:r>
          </w:p>
        </w:tc>
      </w:tr>
      <w:tr w:rsidR="00496616" w14:paraId="46160A7F" w14:textId="77777777">
        <w:trPr>
          <w:jc w:val="center"/>
        </w:trPr>
        <w:tc>
          <w:tcPr>
            <w:tcW w:w="3515" w:type="dxa"/>
          </w:tcPr>
          <w:p w14:paraId="3F46BFCF" w14:textId="77777777" w:rsidR="00496616" w:rsidRDefault="005E1F30">
            <w:pPr>
              <w:spacing w:after="0"/>
            </w:pPr>
            <w:r>
              <w:rPr>
                <w:sz w:val="17"/>
              </w:rPr>
              <w:t>/api/ingest/business-events/batch</w:t>
            </w:r>
          </w:p>
        </w:tc>
        <w:tc>
          <w:tcPr>
            <w:tcW w:w="1701" w:type="dxa"/>
          </w:tcPr>
          <w:p w14:paraId="18394F9A" w14:textId="77777777" w:rsidR="00496616" w:rsidRDefault="005E1F3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102" w:type="dxa"/>
          </w:tcPr>
          <w:p w14:paraId="69AF93E5" w14:textId="77777777" w:rsidR="00496616" w:rsidRDefault="005E1F30">
            <w:pPr>
              <w:spacing w:after="0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normalized business events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RabbitMQ Adapter.</w:t>
            </w:r>
          </w:p>
        </w:tc>
        <w:tc>
          <w:tcPr>
            <w:tcW w:w="3402" w:type="dxa"/>
          </w:tcPr>
          <w:p w14:paraId="0FC9A6F0" w14:textId="77777777" w:rsidR="00496616" w:rsidRDefault="005E1F30">
            <w:pPr>
              <w:spacing w:after="0"/>
            </w:pPr>
            <w:r>
              <w:rPr>
                <w:sz w:val="17"/>
              </w:rPr>
              <w:t>Authorization: Bearer &lt;TRACKING_INGEST_API_KEY&gt;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HMAC signature.</w:t>
            </w:r>
          </w:p>
        </w:tc>
      </w:tr>
      <w:tr w:rsidR="00496616" w14:paraId="5EF3F5DC" w14:textId="77777777">
        <w:trPr>
          <w:jc w:val="center"/>
        </w:trPr>
        <w:tc>
          <w:tcPr>
            <w:tcW w:w="3515" w:type="dxa"/>
          </w:tcPr>
          <w:p w14:paraId="569D84A6" w14:textId="77777777" w:rsidR="00496616" w:rsidRDefault="005E1F30">
            <w:pPr>
              <w:spacing w:after="0"/>
            </w:pPr>
            <w:r>
              <w:rPr>
                <w:sz w:val="17"/>
              </w:rPr>
              <w:t>/api/ingest/events</w:t>
            </w:r>
          </w:p>
        </w:tc>
        <w:tc>
          <w:tcPr>
            <w:tcW w:w="1701" w:type="dxa"/>
          </w:tcPr>
          <w:p w14:paraId="73F6BE53" w14:textId="77777777" w:rsidR="00496616" w:rsidRDefault="005E1F3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102" w:type="dxa"/>
          </w:tcPr>
          <w:p w14:paraId="5BF0772D" w14:textId="77777777" w:rsidR="00496616" w:rsidRDefault="005E1F30">
            <w:pPr>
              <w:spacing w:after="0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client-side events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tracking.js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tracking SDK tr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vào Tracking Backend.</w:t>
            </w:r>
          </w:p>
        </w:tc>
        <w:tc>
          <w:tcPr>
            <w:tcW w:w="3402" w:type="dxa"/>
          </w:tcPr>
          <w:p w14:paraId="3318F175" w14:textId="77777777" w:rsidR="00496616" w:rsidRDefault="005E1F30">
            <w:pPr>
              <w:spacing w:after="0"/>
            </w:pPr>
            <w:r>
              <w:rPr>
                <w:sz w:val="17"/>
              </w:rPr>
              <w:t>SDK key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public client key tùy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</w:t>
            </w:r>
          </w:p>
        </w:tc>
      </w:tr>
      <w:tr w:rsidR="00496616" w14:paraId="0985E656" w14:textId="77777777">
        <w:trPr>
          <w:jc w:val="center"/>
        </w:trPr>
        <w:tc>
          <w:tcPr>
            <w:tcW w:w="3515" w:type="dxa"/>
          </w:tcPr>
          <w:p w14:paraId="502BE963" w14:textId="77777777" w:rsidR="00496616" w:rsidRDefault="005E1F30">
            <w:pPr>
              <w:spacing w:after="0"/>
            </w:pPr>
            <w:r>
              <w:rPr>
                <w:sz w:val="17"/>
              </w:rPr>
              <w:t>/healthz</w:t>
            </w:r>
          </w:p>
        </w:tc>
        <w:tc>
          <w:tcPr>
            <w:tcW w:w="1701" w:type="dxa"/>
          </w:tcPr>
          <w:p w14:paraId="3FA56D75" w14:textId="77777777" w:rsidR="00496616" w:rsidRDefault="005E1F3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102" w:type="dxa"/>
          </w:tcPr>
          <w:p w14:paraId="4864E9F6" w14:textId="77777777" w:rsidR="00496616" w:rsidRDefault="005E1F30">
            <w:pPr>
              <w:spacing w:after="0"/>
            </w:pPr>
            <w:r>
              <w:rPr>
                <w:sz w:val="17"/>
              </w:rPr>
              <w:t>Health check cho Kubernetes và adapter.</w:t>
            </w:r>
          </w:p>
        </w:tc>
        <w:tc>
          <w:tcPr>
            <w:tcW w:w="3402" w:type="dxa"/>
          </w:tcPr>
          <w:p w14:paraId="62704EA4" w14:textId="77777777" w:rsidR="00496616" w:rsidRDefault="005E1F30">
            <w:pPr>
              <w:spacing w:after="0"/>
            </w:pPr>
            <w:r>
              <w:rPr>
                <w:sz w:val="17"/>
              </w:rPr>
              <w:t>Không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internal-only tùy 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ng.</w:t>
            </w:r>
          </w:p>
        </w:tc>
      </w:tr>
    </w:tbl>
    <w:p w14:paraId="70E23546" w14:textId="77777777" w:rsidR="00496616" w:rsidRDefault="00496616"/>
    <w:p w14:paraId="3122BBF0" w14:textId="77777777" w:rsidR="00496616" w:rsidRDefault="005E1F30">
      <w:pPr>
        <w:shd w:val="clear" w:color="auto" w:fill="F2F2F2"/>
        <w:spacing w:before="80"/>
        <w:ind w:left="113" w:right="113"/>
      </w:pPr>
      <w:r>
        <w:rPr>
          <w:rFonts w:ascii="Courier New" w:eastAsia="Courier New" w:hAnsi="Courier New"/>
          <w:sz w:val="17"/>
        </w:rPr>
        <w:lastRenderedPageBreak/>
        <w:t>{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t xml:space="preserve">  "tenant_id": "web_demo_local",</w:t>
      </w:r>
      <w:r>
        <w:rPr>
          <w:rFonts w:ascii="Courier New" w:eastAsia="Courier New" w:hAnsi="Courier New"/>
          <w:sz w:val="17"/>
        </w:rPr>
        <w:br/>
        <w:t xml:space="preserve">  "source": "rabbitmq_adapter",</w:t>
      </w:r>
      <w:r>
        <w:rPr>
          <w:rFonts w:ascii="Courier New" w:eastAsia="Courier New" w:hAnsi="Courier New"/>
          <w:sz w:val="17"/>
        </w:rPr>
        <w:br/>
        <w:t xml:space="preserve">  "schema_version": "business_event.v1",</w:t>
      </w:r>
      <w:r>
        <w:rPr>
          <w:rFonts w:ascii="Courier New" w:eastAsia="Courier New" w:hAnsi="Courier New"/>
          <w:sz w:val="17"/>
        </w:rPr>
        <w:br/>
        <w:t xml:space="preserve">  "events": [</w:t>
      </w:r>
      <w:r>
        <w:rPr>
          <w:rFonts w:ascii="Courier New" w:eastAsia="Courier New" w:hAnsi="Courier New"/>
          <w:sz w:val="17"/>
        </w:rPr>
        <w:br/>
        <w:t xml:space="preserve">    {</w:t>
      </w:r>
      <w:r>
        <w:rPr>
          <w:rFonts w:ascii="Courier New" w:eastAsia="Courier New" w:hAnsi="Courier New"/>
          <w:sz w:val="17"/>
        </w:rPr>
        <w:br/>
        <w:t xml:space="preserve">      "event_id": "evt_order_completed_ORDER-20260529-0001",</w:t>
      </w:r>
      <w:r>
        <w:rPr>
          <w:rFonts w:ascii="Courier New" w:eastAsia="Courier New" w:hAnsi="Courier New"/>
          <w:sz w:val="17"/>
        </w:rPr>
        <w:br/>
        <w:t xml:space="preserve">      "event_type": "order.completed",</w:t>
      </w:r>
      <w:r>
        <w:rPr>
          <w:rFonts w:ascii="Courier New" w:eastAsia="Courier New" w:hAnsi="Courier New"/>
          <w:sz w:val="17"/>
        </w:rPr>
        <w:br/>
        <w:t xml:space="preserve">      "event_source": "web_dem</w:t>
      </w:r>
      <w:r>
        <w:rPr>
          <w:rFonts w:ascii="Courier New" w:eastAsia="Courier New" w:hAnsi="Courier New"/>
          <w:sz w:val="17"/>
        </w:rPr>
        <w:t>o_worker",</w:t>
      </w:r>
      <w:r>
        <w:rPr>
          <w:rFonts w:ascii="Courier New" w:eastAsia="Courier New" w:hAnsi="Courier New"/>
          <w:sz w:val="17"/>
        </w:rPr>
        <w:br/>
        <w:t xml:space="preserve">      "occurred_at": "2026-05-29T10:00:05.000Z",</w:t>
      </w:r>
      <w:r>
        <w:rPr>
          <w:rFonts w:ascii="Courier New" w:eastAsia="Courier New" w:hAnsi="Courier New"/>
          <w:sz w:val="17"/>
        </w:rPr>
        <w:br/>
        <w:t xml:space="preserve">      "anonymous_id": "anon_xxx",</w:t>
      </w:r>
      <w:r>
        <w:rPr>
          <w:rFonts w:ascii="Courier New" w:eastAsia="Courier New" w:hAnsi="Courier New"/>
          <w:sz w:val="17"/>
        </w:rPr>
        <w:br/>
        <w:t xml:space="preserve">      "session_id": "sess_xxx",</w:t>
      </w:r>
      <w:r>
        <w:rPr>
          <w:rFonts w:ascii="Courier New" w:eastAsia="Courier New" w:hAnsi="Courier New"/>
          <w:sz w:val="17"/>
        </w:rPr>
        <w:br/>
        <w:t xml:space="preserve">      "user_id": "665f...",</w:t>
      </w:r>
      <w:r>
        <w:rPr>
          <w:rFonts w:ascii="Courier New" w:eastAsia="Courier New" w:hAnsi="Courier New"/>
          <w:sz w:val="17"/>
        </w:rPr>
        <w:br/>
        <w:t xml:space="preserve">      "order_id": "ORDER-20260529-0001",</w:t>
      </w:r>
      <w:r>
        <w:rPr>
          <w:rFonts w:ascii="Courier New" w:eastAsia="Courier New" w:hAnsi="Courier New"/>
          <w:sz w:val="17"/>
        </w:rPr>
        <w:br/>
        <w:t xml:space="preserve">      "metadata": {</w:t>
      </w:r>
      <w:r>
        <w:rPr>
          <w:rFonts w:ascii="Courier New" w:eastAsia="Courier New" w:hAnsi="Courier New"/>
          <w:sz w:val="17"/>
        </w:rPr>
        <w:br/>
        <w:t xml:space="preserve">        "status": "completed",</w:t>
      </w:r>
      <w:r>
        <w:rPr>
          <w:rFonts w:ascii="Courier New" w:eastAsia="Courier New" w:hAnsi="Courier New"/>
          <w:sz w:val="17"/>
        </w:rPr>
        <w:br/>
        <w:t xml:space="preserve">        "t</w:t>
      </w:r>
      <w:r>
        <w:rPr>
          <w:rFonts w:ascii="Courier New" w:eastAsia="Courier New" w:hAnsi="Courier New"/>
          <w:sz w:val="17"/>
        </w:rPr>
        <w:t>otal_amount": 450000,</w:t>
      </w:r>
      <w:r>
        <w:rPr>
          <w:rFonts w:ascii="Courier New" w:eastAsia="Courier New" w:hAnsi="Courier New"/>
          <w:sz w:val="17"/>
        </w:rPr>
        <w:br/>
        <w:t xml:space="preserve">        "currency": "VND",</w:t>
      </w:r>
      <w:r>
        <w:rPr>
          <w:rFonts w:ascii="Courier New" w:eastAsia="Courier New" w:hAnsi="Courier New"/>
          <w:sz w:val="17"/>
        </w:rPr>
        <w:br/>
        <w:t xml:space="preserve">        "payment_method": "cod",</w:t>
      </w:r>
      <w:r>
        <w:rPr>
          <w:rFonts w:ascii="Courier New" w:eastAsia="Courier New" w:hAnsi="Courier New"/>
          <w:sz w:val="17"/>
        </w:rPr>
        <w:br/>
        <w:t xml:space="preserve">        "items": [</w:t>
      </w:r>
      <w:r>
        <w:rPr>
          <w:rFonts w:ascii="Courier New" w:eastAsia="Courier New" w:hAnsi="Courier New"/>
          <w:sz w:val="17"/>
        </w:rPr>
        <w:br/>
        <w:t xml:space="preserve">          { "product_id": "P001", "name": "Tai nghe Bluetooth", "price": 350000, "quantity": 1, "amount": 350000 }</w:t>
      </w:r>
      <w:r>
        <w:rPr>
          <w:rFonts w:ascii="Courier New" w:eastAsia="Courier New" w:hAnsi="Courier New"/>
          <w:sz w:val="17"/>
        </w:rPr>
        <w:br/>
        <w:t xml:space="preserve">        ]</w:t>
      </w:r>
      <w:r>
        <w:rPr>
          <w:rFonts w:ascii="Courier New" w:eastAsia="Courier New" w:hAnsi="Courier New"/>
          <w:sz w:val="17"/>
        </w:rPr>
        <w:br/>
        <w:t xml:space="preserve">      }</w:t>
      </w:r>
      <w:r>
        <w:rPr>
          <w:rFonts w:ascii="Courier New" w:eastAsia="Courier New" w:hAnsi="Courier New"/>
          <w:sz w:val="17"/>
        </w:rPr>
        <w:br/>
        <w:t xml:space="preserve">    }</w:t>
      </w:r>
      <w:r>
        <w:rPr>
          <w:rFonts w:ascii="Courier New" w:eastAsia="Courier New" w:hAnsi="Courier New"/>
          <w:sz w:val="17"/>
        </w:rPr>
        <w:br/>
        <w:t xml:space="preserve">  ]</w:t>
      </w:r>
      <w:r>
        <w:rPr>
          <w:rFonts w:ascii="Courier New" w:eastAsia="Courier New" w:hAnsi="Courier New"/>
          <w:sz w:val="17"/>
        </w:rPr>
        <w:br/>
        <w:t>}</w:t>
      </w:r>
    </w:p>
    <w:p w14:paraId="1C90A342" w14:textId="77777777" w:rsidR="00496616" w:rsidRDefault="005E1F30">
      <w:pPr>
        <w:pStyle w:val="Heading2"/>
      </w:pPr>
      <w:r>
        <w:t>13.8. Đi</w:t>
      </w:r>
      <w:r>
        <w:t>ề</w:t>
      </w:r>
      <w:r>
        <w:t>u</w:t>
      </w:r>
      <w:r>
        <w:t xml:space="preserve"> ch</w:t>
      </w:r>
      <w:r>
        <w:t>ỉ</w:t>
      </w:r>
      <w:r>
        <w:t>nh tài li</w:t>
      </w:r>
      <w:r>
        <w:t>ệ</w:t>
      </w:r>
      <w:r>
        <w:t>u ki</w:t>
      </w:r>
      <w:r>
        <w:t>ế</w:t>
      </w:r>
      <w:r>
        <w:t>n trúc cũ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9071"/>
      </w:tblGrid>
      <w:tr w:rsidR="00496616" w14:paraId="225325F4" w14:textId="77777777">
        <w:trPr>
          <w:jc w:val="center"/>
        </w:trPr>
        <w:tc>
          <w:tcPr>
            <w:tcW w:w="4649" w:type="dxa"/>
            <w:shd w:val="clear" w:color="auto" w:fill="1F4E79"/>
            <w:vAlign w:val="center"/>
          </w:tcPr>
          <w:p w14:paraId="73D3CFE0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cũ</w:t>
            </w:r>
          </w:p>
        </w:tc>
        <w:tc>
          <w:tcPr>
            <w:tcW w:w="9071" w:type="dxa"/>
            <w:shd w:val="clear" w:color="auto" w:fill="1F4E79"/>
            <w:vAlign w:val="center"/>
          </w:tcPr>
          <w:p w14:paraId="1FDAA75C" w14:textId="77777777" w:rsidR="00496616" w:rsidRDefault="005E1F30">
            <w:pPr>
              <w:spacing w:after="0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chu</w:t>
            </w:r>
            <w:r>
              <w:rPr>
                <w:b/>
                <w:color w:val="FFFFFF"/>
                <w:sz w:val="18"/>
              </w:rPr>
              <w:t>ẩ</w:t>
            </w:r>
            <w:r>
              <w:rPr>
                <w:b/>
                <w:color w:val="FFFFFF"/>
                <w:sz w:val="18"/>
              </w:rPr>
              <w:t>n hóa m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496616" w14:paraId="4DCA8DE5" w14:textId="77777777">
        <w:trPr>
          <w:jc w:val="center"/>
        </w:trPr>
        <w:tc>
          <w:tcPr>
            <w:tcW w:w="4649" w:type="dxa"/>
          </w:tcPr>
          <w:p w14:paraId="6AE3B796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 consumer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RabbitMQ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</w:t>
            </w:r>
          </w:p>
        </w:tc>
        <w:tc>
          <w:tcPr>
            <w:tcW w:w="9071" w:type="dxa"/>
          </w:tcPr>
          <w:p w14:paraId="3D06ED4E" w14:textId="77777777" w:rsidR="00496616" w:rsidRDefault="005E1F30">
            <w:pPr>
              <w:spacing w:after="0"/>
            </w:pPr>
            <w:r>
              <w:rPr>
                <w:sz w:val="17"/>
              </w:rPr>
              <w:t>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thành RabbitMQ Adapter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phía Web Demo/khách hàng,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POST API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Tracking Backend.</w:t>
            </w:r>
          </w:p>
        </w:tc>
      </w:tr>
      <w:tr w:rsidR="00496616" w14:paraId="1C0B99F9" w14:textId="77777777">
        <w:trPr>
          <w:jc w:val="center"/>
        </w:trPr>
        <w:tc>
          <w:tcPr>
            <w:tcW w:w="4649" w:type="dxa"/>
          </w:tcPr>
          <w:p w14:paraId="6EB26BBF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RabbitMQ URL khách hàng</w:t>
            </w:r>
          </w:p>
        </w:tc>
        <w:tc>
          <w:tcPr>
            <w:tcW w:w="9071" w:type="dxa"/>
          </w:tcPr>
          <w:p w14:paraId="4DDC6B42" w14:textId="77777777" w:rsidR="00496616" w:rsidRDefault="005E1F30">
            <w:pPr>
              <w:spacing w:after="0"/>
            </w:pPr>
            <w:r>
              <w:rPr>
                <w:sz w:val="17"/>
              </w:rPr>
              <w:t>Tracking Backend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expose Ingestion API và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API key cho Adapter.</w:t>
            </w:r>
          </w:p>
        </w:tc>
      </w:tr>
      <w:tr w:rsidR="00496616" w14:paraId="03D9ABFB" w14:textId="77777777">
        <w:trPr>
          <w:jc w:val="center"/>
        </w:trPr>
        <w:tc>
          <w:tcPr>
            <w:tcW w:w="4649" w:type="dxa"/>
          </w:tcPr>
          <w:p w14:paraId="041E9484" w14:textId="77777777" w:rsidR="00496616" w:rsidRDefault="005E1F30">
            <w:pPr>
              <w:spacing w:after="0"/>
            </w:pPr>
            <w:r>
              <w:rPr>
                <w:sz w:val="17"/>
              </w:rPr>
              <w:t>Business event đi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RabbitMQ vào tracking DB</w:t>
            </w:r>
          </w:p>
        </w:tc>
        <w:tc>
          <w:tcPr>
            <w:tcW w:w="9071" w:type="dxa"/>
          </w:tcPr>
          <w:p w14:paraId="24344221" w14:textId="77777777" w:rsidR="00496616" w:rsidRDefault="005E1F30">
            <w:pPr>
              <w:spacing w:after="0"/>
            </w:pPr>
            <w:r>
              <w:rPr>
                <w:sz w:val="17"/>
              </w:rPr>
              <w:t>Business event đi qua Adapter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validate, map, normalize, batch, retry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vào Tracking Backend.</w:t>
            </w:r>
          </w:p>
        </w:tc>
      </w:tr>
      <w:tr w:rsidR="00496616" w14:paraId="17DFA2CA" w14:textId="77777777">
        <w:trPr>
          <w:jc w:val="center"/>
        </w:trPr>
        <w:tc>
          <w:tcPr>
            <w:tcW w:w="4649" w:type="dxa"/>
          </w:tcPr>
          <w:p w14:paraId="50A7744E" w14:textId="77777777" w:rsidR="00496616" w:rsidRDefault="005E1F30">
            <w:pPr>
              <w:spacing w:after="0"/>
            </w:pPr>
            <w:r>
              <w:rPr>
                <w:sz w:val="17"/>
              </w:rPr>
              <w:t>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 chưa rõ net</w:t>
            </w:r>
            <w:r>
              <w:rPr>
                <w:sz w:val="17"/>
              </w:rPr>
              <w:t>work</w:t>
            </w:r>
          </w:p>
        </w:tc>
        <w:tc>
          <w:tcPr>
            <w:tcW w:w="9071" w:type="dxa"/>
          </w:tcPr>
          <w:p w14:paraId="4325B00C" w14:textId="77777777" w:rsidR="00496616" w:rsidRDefault="005E1F30">
            <w:pPr>
              <w:spacing w:after="0"/>
            </w:pPr>
            <w:r>
              <w:rPr>
                <w:sz w:val="17"/>
              </w:rPr>
              <w:t>Web Demo local Windows và Kubernetes Tracking Backend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qua Tailscale private network.</w:t>
            </w:r>
          </w:p>
        </w:tc>
      </w:tr>
    </w:tbl>
    <w:p w14:paraId="7974DE78" w14:textId="77777777" w:rsidR="00496616" w:rsidRDefault="00496616"/>
    <w:p w14:paraId="13879F8D" w14:textId="77777777" w:rsidR="00496616" w:rsidRDefault="005E1F30">
      <w:pPr>
        <w:pStyle w:val="Heading2"/>
      </w:pPr>
      <w:r>
        <w:t>13.9. Checklist ki</w:t>
      </w:r>
      <w:r>
        <w:t>ể</w:t>
      </w:r>
      <w:r>
        <w:t>m th</w:t>
      </w:r>
      <w:r>
        <w:t>ử</w:t>
      </w:r>
      <w:r>
        <w:t xml:space="preserve"> k</w:t>
      </w:r>
      <w:r>
        <w:t>ị</w:t>
      </w:r>
      <w:r>
        <w:t>ch b</w:t>
      </w:r>
      <w:r>
        <w:t>ả</w:t>
      </w:r>
      <w:r>
        <w:t>n Windows - Kubernetes - Tailscale</w:t>
      </w:r>
    </w:p>
    <w:p w14:paraId="5500A4BC" w14:textId="77777777" w:rsidR="00496616" w:rsidRDefault="005E1F30">
      <w:pPr>
        <w:pStyle w:val="ListBullet"/>
        <w:spacing w:after="40"/>
      </w:pPr>
      <w:r>
        <w:t>Windows đã join tailnet và truy c</w:t>
      </w:r>
      <w:r>
        <w:t>ậ</w:t>
      </w:r>
      <w:r>
        <w:t>p đư</w:t>
      </w:r>
      <w:r>
        <w:t>ợ</w:t>
      </w:r>
      <w:r>
        <w:t>c hostname c</w:t>
      </w:r>
      <w:r>
        <w:t>ủ</w:t>
      </w:r>
      <w:r>
        <w:t>a Tracking Ingestion API.</w:t>
      </w:r>
    </w:p>
    <w:p w14:paraId="14BCA933" w14:textId="77777777" w:rsidR="00496616" w:rsidRDefault="005E1F30">
      <w:pPr>
        <w:pStyle w:val="ListBullet"/>
        <w:spacing w:after="40"/>
      </w:pPr>
      <w:r>
        <w:t xml:space="preserve">Kubernetes </w:t>
      </w:r>
      <w:r>
        <w:t>tracking-ingestion-api đư</w:t>
      </w:r>
      <w:r>
        <w:t>ợ</w:t>
      </w:r>
      <w:r>
        <w:t>c expose vào tailnet ho</w:t>
      </w:r>
      <w:r>
        <w:t>ặ</w:t>
      </w:r>
      <w:r>
        <w:t>c có proxy/tunnel tương đương.</w:t>
      </w:r>
    </w:p>
    <w:p w14:paraId="24B3C865" w14:textId="77777777" w:rsidR="00496616" w:rsidRDefault="005E1F30">
      <w:pPr>
        <w:pStyle w:val="ListBullet"/>
        <w:spacing w:after="40"/>
      </w:pPr>
      <w:r>
        <w:t>RabbitMQ local ch</w:t>
      </w:r>
      <w:r>
        <w:t>ỉ</w:t>
      </w:r>
      <w:r>
        <w:t xml:space="preserve"> listen n</w:t>
      </w:r>
      <w:r>
        <w:t>ộ</w:t>
      </w:r>
      <w:r>
        <w:t>i b</w:t>
      </w:r>
      <w:r>
        <w:t>ộ</w:t>
      </w:r>
      <w:r>
        <w:t xml:space="preserve"> ho</w:t>
      </w:r>
      <w:r>
        <w:t>ặ</w:t>
      </w:r>
      <w:r>
        <w:t>c trong Docker network, không m</w:t>
      </w:r>
      <w:r>
        <w:t>ở</w:t>
      </w:r>
      <w:r>
        <w:t xml:space="preserve"> public Internet.</w:t>
      </w:r>
    </w:p>
    <w:p w14:paraId="201B8D61" w14:textId="77777777" w:rsidR="00496616" w:rsidRDefault="005E1F30">
      <w:pPr>
        <w:pStyle w:val="ListBullet"/>
        <w:spacing w:after="40"/>
      </w:pPr>
      <w:r>
        <w:t>Adapter consume queue tracking.adapter.business-events, không consume queue webdemo.order</w:t>
      </w:r>
      <w:r>
        <w:t>-processing.</w:t>
      </w:r>
    </w:p>
    <w:p w14:paraId="5C0B8F0A" w14:textId="77777777" w:rsidR="00496616" w:rsidRDefault="005E1F30">
      <w:pPr>
        <w:pStyle w:val="ListBullet"/>
        <w:spacing w:after="40"/>
      </w:pPr>
      <w:r>
        <w:t>Adapter g</w:t>
      </w:r>
      <w:r>
        <w:t>ọ</w:t>
      </w:r>
      <w:r>
        <w:t>i thành công /api/ingest/business-events/batch qua HTTPS tailnet URL.</w:t>
      </w:r>
    </w:p>
    <w:p w14:paraId="427B5371" w14:textId="77777777" w:rsidR="00496616" w:rsidRDefault="005E1F30">
      <w:pPr>
        <w:pStyle w:val="ListBullet"/>
        <w:spacing w:after="40"/>
      </w:pPr>
      <w:r>
        <w:t>Tracking Backend ghi nh</w:t>
      </w:r>
      <w:r>
        <w:t>ậ</w:t>
      </w:r>
      <w:r>
        <w:t>n event_id unique và deduplicate khi adapter retry.</w:t>
      </w:r>
    </w:p>
    <w:p w14:paraId="103CE39B" w14:textId="77777777" w:rsidR="00496616" w:rsidRDefault="005E1F30">
      <w:pPr>
        <w:pStyle w:val="ListBullet"/>
        <w:spacing w:after="40"/>
      </w:pPr>
      <w:r>
        <w:lastRenderedPageBreak/>
        <w:t>Dashboard revenue/order_count ưu tiên order.completed t</w:t>
      </w:r>
      <w:r>
        <w:t>ừ</w:t>
      </w:r>
      <w:r>
        <w:t xml:space="preserve"> business_events thay vì purcha</w:t>
      </w:r>
      <w:r>
        <w:t>se_succeeded t</w:t>
      </w:r>
      <w:r>
        <w:t>ừ</w:t>
      </w:r>
      <w:r>
        <w:t xml:space="preserve"> browser.</w:t>
      </w:r>
    </w:p>
    <w:p w14:paraId="0AF464B7" w14:textId="77777777" w:rsidR="00496616" w:rsidRDefault="005E1F30">
      <w:pPr>
        <w:pStyle w:val="ListBullet"/>
        <w:spacing w:after="40"/>
      </w:pPr>
      <w:r>
        <w:t>tracking.js output hi</w:t>
      </w:r>
      <w:r>
        <w:t>ệ</w:t>
      </w:r>
      <w:r>
        <w:t>n t</w:t>
      </w:r>
      <w:r>
        <w:t>ạ</w:t>
      </w:r>
      <w:r>
        <w:t>i không b</w:t>
      </w:r>
      <w:r>
        <w:t>ị</w:t>
      </w:r>
      <w:r>
        <w:t xml:space="preserve"> đ</w:t>
      </w:r>
      <w:r>
        <w:t>ổ</w:t>
      </w:r>
      <w:r>
        <w:t>i field, không đ</w:t>
      </w:r>
      <w:r>
        <w:t>ổ</w:t>
      </w:r>
      <w:r>
        <w:t>i event name, không reset anonymous_id/session_id.</w:t>
      </w:r>
    </w:p>
    <w:p w14:paraId="52139FC0" w14:textId="379692E6" w:rsidR="00496616" w:rsidRDefault="00496616" w:rsidP="009A0028">
      <w:pPr>
        <w:pStyle w:val="ListBullet"/>
        <w:numPr>
          <w:ilvl w:val="0"/>
          <w:numId w:val="0"/>
        </w:numPr>
        <w:spacing w:after="40"/>
        <w:ind w:left="360"/>
      </w:pPr>
    </w:p>
    <w:sectPr w:rsidR="00496616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5DBCA" w14:textId="77777777" w:rsidR="005E1F30" w:rsidRDefault="005E1F30">
      <w:pPr>
        <w:spacing w:after="0" w:line="240" w:lineRule="auto"/>
      </w:pPr>
      <w:r>
        <w:separator/>
      </w:r>
    </w:p>
  </w:endnote>
  <w:endnote w:type="continuationSeparator" w:id="0">
    <w:p w14:paraId="7DBAE447" w14:textId="77777777" w:rsidR="005E1F30" w:rsidRDefault="005E1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11878" w14:textId="77777777" w:rsidR="00496616" w:rsidRDefault="005E1F30">
    <w:pPr>
      <w:pStyle w:val="Footer"/>
      <w:jc w:val="center"/>
    </w:pPr>
    <w:r>
      <w:rPr>
        <w:color w:val="646464"/>
        <w:sz w:val="16"/>
      </w:rPr>
      <w:t>Generated for Web Demo / Tracking Backend integration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A3006" w14:textId="77777777" w:rsidR="005E1F30" w:rsidRDefault="005E1F30">
      <w:pPr>
        <w:spacing w:after="0" w:line="240" w:lineRule="auto"/>
      </w:pPr>
      <w:r>
        <w:separator/>
      </w:r>
    </w:p>
  </w:footnote>
  <w:footnote w:type="continuationSeparator" w:id="0">
    <w:p w14:paraId="305BE689" w14:textId="77777777" w:rsidR="005E1F30" w:rsidRDefault="005E1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D6FC3" w14:textId="77777777" w:rsidR="00496616" w:rsidRDefault="005E1F30">
    <w:pPr>
      <w:pStyle w:val="Header"/>
      <w:jc w:val="right"/>
    </w:pPr>
    <w:r>
      <w:rPr>
        <w:color w:val="646464"/>
        <w:sz w:val="16"/>
      </w:rPr>
      <w:t>RabbitMQ Adapter Integration Standard | Web Demo &amp; Tracking Backend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616"/>
    <w:rsid w:val="005E1F30"/>
    <w:rsid w:val="009A00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DA4F6"/>
  <w14:defaultImageDpi w14:val="300"/>
  <w15:docId w15:val="{4F8EB5B0-93AA-4040-9858-1ED2A8EB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4247</Words>
  <Characters>24210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RabbitMQ Adapter Integration Standard - Windows, Kubernetes, Tailscale</dc:title>
  <dc:subject>Web Demo local Windows + Tracking Backend Kubernetes over Tailscale</dc:subject>
  <dc:creator>OpenAI</dc:creator>
  <cp:keywords/>
  <dc:description>Generated document for Web Demo / Tracking Backend architecture standardization.</dc:description>
  <cp:lastModifiedBy>Đạt Nguyễn</cp:lastModifiedBy>
  <cp:revision>2</cp:revision>
  <dcterms:created xsi:type="dcterms:W3CDTF">2013-12-23T23:15:00Z</dcterms:created>
  <dcterms:modified xsi:type="dcterms:W3CDTF">2026-05-29T11:04:00Z</dcterms:modified>
  <cp:category/>
</cp:coreProperties>
</file>