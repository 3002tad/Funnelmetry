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46789" w14:textId="1C336E71" w:rsidR="00E8143C" w:rsidRDefault="002B513B" w:rsidP="00937109">
      <w:pPr>
        <w:jc w:val="center"/>
      </w:pPr>
      <w:r>
        <w:rPr>
          <w:b/>
          <w:color w:val="1F4E79"/>
          <w:sz w:val="36"/>
        </w:rPr>
        <w:t>T</w:t>
      </w:r>
      <w:r>
        <w:rPr>
          <w:b/>
          <w:color w:val="1F4E79"/>
          <w:sz w:val="36"/>
        </w:rPr>
        <w:t>Ổ</w:t>
      </w:r>
      <w:r>
        <w:rPr>
          <w:b/>
          <w:color w:val="1F4E79"/>
          <w:sz w:val="36"/>
        </w:rPr>
        <w:t>NG H</w:t>
      </w:r>
      <w:r>
        <w:rPr>
          <w:b/>
          <w:color w:val="1F4E79"/>
          <w:sz w:val="36"/>
        </w:rPr>
        <w:t>Ợ</w:t>
      </w:r>
      <w:r>
        <w:rPr>
          <w:b/>
          <w:color w:val="1F4E79"/>
          <w:sz w:val="36"/>
        </w:rPr>
        <w:t>P THI</w:t>
      </w:r>
      <w:r>
        <w:rPr>
          <w:b/>
          <w:color w:val="1F4E79"/>
          <w:sz w:val="36"/>
        </w:rPr>
        <w:t>Ế</w:t>
      </w:r>
      <w:r>
        <w:rPr>
          <w:b/>
          <w:color w:val="1F4E79"/>
          <w:sz w:val="36"/>
        </w:rPr>
        <w:t>T L</w:t>
      </w:r>
      <w:r>
        <w:rPr>
          <w:b/>
          <w:color w:val="1F4E79"/>
          <w:sz w:val="36"/>
        </w:rPr>
        <w:t>Ậ</w:t>
      </w:r>
      <w:r>
        <w:rPr>
          <w:b/>
          <w:color w:val="1F4E79"/>
          <w:sz w:val="36"/>
        </w:rPr>
        <w:t>P M</w:t>
      </w:r>
      <w:r>
        <w:rPr>
          <w:b/>
          <w:color w:val="1F4E79"/>
          <w:sz w:val="36"/>
        </w:rPr>
        <w:t>Ạ</w:t>
      </w:r>
      <w:r>
        <w:rPr>
          <w:b/>
          <w:color w:val="1F4E79"/>
          <w:sz w:val="36"/>
        </w:rPr>
        <w:t>NG + MÔI TRƯ</w:t>
      </w:r>
      <w:r>
        <w:rPr>
          <w:b/>
          <w:color w:val="1F4E79"/>
          <w:sz w:val="36"/>
        </w:rPr>
        <w:t>Ờ</w:t>
      </w:r>
      <w:r>
        <w:rPr>
          <w:b/>
          <w:color w:val="1F4E79"/>
          <w:sz w:val="36"/>
        </w:rPr>
        <w:t>NG CH</w:t>
      </w:r>
      <w:r>
        <w:rPr>
          <w:b/>
          <w:color w:val="1F4E79"/>
          <w:sz w:val="36"/>
        </w:rPr>
        <w:t>Ạ</w:t>
      </w:r>
      <w:r>
        <w:rPr>
          <w:b/>
          <w:color w:val="1F4E79"/>
          <w:sz w:val="36"/>
        </w:rPr>
        <w:t>Y DEMO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8143C" w14:paraId="52D33A93" w14:textId="77777777">
        <w:tc>
          <w:tcPr>
            <w:tcW w:w="10224" w:type="dxa"/>
            <w:shd w:val="clear" w:color="auto" w:fill="D9EAF7"/>
          </w:tcPr>
          <w:p w14:paraId="5984B2FB" w14:textId="77777777" w:rsidR="00E8143C" w:rsidRDefault="002B513B">
            <w:r>
              <w:rPr>
                <w:b/>
                <w:color w:val="1F4E79"/>
              </w:rPr>
              <w:t>M</w:t>
            </w:r>
            <w:r>
              <w:rPr>
                <w:b/>
                <w:color w:val="1F4E79"/>
              </w:rPr>
              <w:t>ụ</w:t>
            </w:r>
            <w:r>
              <w:rPr>
                <w:b/>
                <w:color w:val="1F4E79"/>
              </w:rPr>
              <w:t xml:space="preserve">c tiêu: </w:t>
            </w:r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môi trư</w:t>
            </w:r>
            <w:r>
              <w:t>ờ</w:t>
            </w:r>
            <w:r>
              <w:t xml:space="preserve">ng demo phân tán nhưng </w:t>
            </w:r>
            <w:r>
              <w:t>ổ</w:t>
            </w:r>
            <w:r>
              <w:t>n đ</w:t>
            </w:r>
            <w:r>
              <w:t>ị</w:t>
            </w:r>
            <w:r>
              <w:t>nh, không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cùng l</w:t>
            </w:r>
            <w:r>
              <w:t>ớ</w:t>
            </w:r>
            <w:r>
              <w:t>p m</w:t>
            </w:r>
            <w:r>
              <w:t>ạ</w:t>
            </w:r>
            <w:r>
              <w:t>ng LAN. Server gi</w:t>
            </w:r>
            <w:r>
              <w:t>ữ</w:t>
            </w:r>
            <w:r>
              <w:t xml:space="preserve"> vai trò Headscale + DERP đ</w:t>
            </w:r>
            <w:r>
              <w:t>ể</w:t>
            </w:r>
            <w:r>
              <w:t xml:space="preserve"> qu</w:t>
            </w:r>
            <w:r>
              <w:t>ả</w:t>
            </w:r>
            <w:r>
              <w:t xml:space="preserve">n lý </w:t>
            </w:r>
            <w:r>
              <w:t>tailnet và relay khi NAT khó. Laptop 1 ch</w:t>
            </w:r>
            <w:r>
              <w:t>ạ</w:t>
            </w:r>
            <w:r>
              <w:t>y backend/dashboard trong Ubuntu WSL2 và là node backend chính. Laptop 2 ch</w:t>
            </w:r>
            <w:r>
              <w:t>ạ</w:t>
            </w:r>
            <w:r>
              <w:t>y web demo trên Windows local, đ</w:t>
            </w:r>
            <w:r>
              <w:t>ồ</w:t>
            </w:r>
            <w:r>
              <w:t>ng th</w:t>
            </w:r>
            <w:r>
              <w:t>ờ</w:t>
            </w:r>
            <w:r>
              <w:t>i ch</w:t>
            </w:r>
            <w:r>
              <w:t>ạ</w:t>
            </w:r>
            <w:r>
              <w:t>y Bot Simulator trên cùng máy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 hành vi ngư</w:t>
            </w:r>
            <w:r>
              <w:t>ờ</w:t>
            </w:r>
            <w:r>
              <w:t xml:space="preserve">i dùng </w:t>
            </w:r>
            <w:r>
              <w:t>ổ</w:t>
            </w:r>
            <w:r>
              <w:t>n đ</w:t>
            </w:r>
            <w:r>
              <w:t>ị</w:t>
            </w:r>
            <w:r>
              <w:t>nh. Bot trên server ch</w:t>
            </w:r>
            <w:r>
              <w:t>ỉ</w:t>
            </w:r>
            <w:r>
              <w:t xml:space="preserve"> đóng vai </w:t>
            </w:r>
            <w:r>
              <w:t>trò d</w:t>
            </w:r>
            <w:r>
              <w:t>ự</w:t>
            </w:r>
            <w:r>
              <w:t xml:space="preserve"> phòng ho</w:t>
            </w:r>
            <w:r>
              <w:t>ặ</w:t>
            </w:r>
            <w:r>
              <w:t>c dùng khi c</w:t>
            </w:r>
            <w:r>
              <w:t>ầ</w:t>
            </w:r>
            <w:r>
              <w:t>n test phân tán.</w:t>
            </w:r>
          </w:p>
        </w:tc>
      </w:tr>
    </w:tbl>
    <w:p w14:paraId="0C7AE8C1" w14:textId="77777777" w:rsidR="00E8143C" w:rsidRDefault="00E8143C"/>
    <w:p w14:paraId="623FF54D" w14:textId="77777777" w:rsidR="00E8143C" w:rsidRDefault="002B513B">
      <w:pPr>
        <w:pStyle w:val="Heading1"/>
      </w:pPr>
      <w:r>
        <w:t>1. Mô hình tri</w:t>
      </w:r>
      <w:r>
        <w:t>ể</w:t>
      </w:r>
      <w:r>
        <w:t>n khai t</w:t>
      </w:r>
      <w:r>
        <w:t>ổ</w:t>
      </w:r>
      <w:r>
        <w:t>ng quan</w:t>
      </w:r>
    </w:p>
    <w:p w14:paraId="4AB265DC" w14:textId="77777777" w:rsidR="00E8143C" w:rsidRDefault="002B513B">
      <w:r>
        <w:t>Mô hình c</w:t>
      </w:r>
      <w:r>
        <w:t>ậ</w:t>
      </w:r>
      <w:r>
        <w:t>p nh</w:t>
      </w:r>
      <w:r>
        <w:t>ậ</w:t>
      </w:r>
      <w:r>
        <w:t>t đ</w:t>
      </w:r>
      <w:r>
        <w:t>ặ</w:t>
      </w:r>
      <w:r>
        <w:t>t bot gi</w:t>
      </w:r>
      <w:r>
        <w:t>ả</w:t>
      </w:r>
      <w:r>
        <w:t xml:space="preserve"> l</w:t>
      </w:r>
      <w:r>
        <w:t>ậ</w:t>
      </w:r>
      <w:r>
        <w:t xml:space="preserve">p </w:t>
      </w:r>
      <w:r>
        <w:t>ở</w:t>
      </w:r>
      <w:r>
        <w:t xml:space="preserve"> Laptop 2, cùng nơi ch</w:t>
      </w:r>
      <w:r>
        <w:t>ạ</w:t>
      </w:r>
      <w:r>
        <w:t>y web demo. Cách này gi</w:t>
      </w:r>
      <w:r>
        <w:t>ả</w:t>
      </w:r>
      <w:r>
        <w:t>m ph</w:t>
      </w:r>
      <w:r>
        <w:t>ụ</w:t>
      </w:r>
      <w:r>
        <w:t xml:space="preserve"> thu</w:t>
      </w:r>
      <w:r>
        <w:t>ộ</w:t>
      </w:r>
      <w:r>
        <w:t>c vào đư</w:t>
      </w:r>
      <w:r>
        <w:t>ờ</w:t>
      </w:r>
      <w:r>
        <w:t>ng truy</w:t>
      </w:r>
      <w:r>
        <w:t>ề</w:t>
      </w:r>
      <w:r>
        <w:t>n Server → Laptop 2 khi m</w:t>
      </w:r>
      <w:r>
        <w:t>ạ</w:t>
      </w:r>
      <w:r>
        <w:t>ng ph</w:t>
      </w:r>
      <w:r>
        <w:t>ả</w:t>
      </w:r>
      <w:r>
        <w:t>i relay qua DERP, đ</w:t>
      </w:r>
      <w:r>
        <w:t>ồ</w:t>
      </w:r>
      <w:r>
        <w:t>ng th</w:t>
      </w:r>
      <w:r>
        <w:t>ờ</w:t>
      </w:r>
      <w:r>
        <w:t>i v</w:t>
      </w:r>
      <w:r>
        <w:t>ẫ</w:t>
      </w:r>
      <w:r>
        <w:t>n ki</w:t>
      </w:r>
      <w:r>
        <w:t>ể</w:t>
      </w:r>
      <w:r>
        <w:t>m</w:t>
      </w:r>
      <w:r>
        <w:t xml:space="preserve"> th</w:t>
      </w:r>
      <w:r>
        <w:t>ử</w:t>
      </w:r>
      <w:r>
        <w:t xml:space="preserve"> đúng pipeline vì Browser SDK trên web demo v</w:t>
      </w:r>
      <w:r>
        <w:t>ẫ</w:t>
      </w:r>
      <w:r>
        <w:t>n g</w:t>
      </w:r>
      <w:r>
        <w:t>ử</w:t>
      </w:r>
      <w:r>
        <w:t>i event qua tailnet v</w:t>
      </w:r>
      <w:r>
        <w:t>ề</w:t>
      </w:r>
      <w:r>
        <w:t xml:space="preserve"> backend </w:t>
      </w:r>
      <w:r>
        <w:t>ở</w:t>
      </w:r>
      <w:r>
        <w:t xml:space="preserve"> Laptop 1.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3024"/>
        <w:gridCol w:w="4752"/>
      </w:tblGrid>
      <w:tr w:rsidR="00E8143C" w14:paraId="415413D4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38FA8F6D" w14:textId="77777777" w:rsidR="00E8143C" w:rsidRDefault="002B513B">
            <w:r>
              <w:rPr>
                <w:b/>
                <w:color w:val="FFFFFF"/>
                <w:sz w:val="18"/>
              </w:rPr>
              <w:t>Thi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t b</w:t>
            </w:r>
            <w:r>
              <w:rPr>
                <w:b/>
                <w:color w:val="FFFFFF"/>
                <w:sz w:val="18"/>
              </w:rPr>
              <w:t>ị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7F5D0EA7" w14:textId="77777777" w:rsidR="00E8143C" w:rsidRDefault="002B513B">
            <w:r>
              <w:rPr>
                <w:b/>
                <w:color w:val="FFFFFF"/>
                <w:sz w:val="18"/>
              </w:rPr>
              <w:t>Vai trò chính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30081681" w14:textId="77777777" w:rsidR="00E8143C" w:rsidRDefault="002B513B"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ch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y</w:t>
            </w:r>
          </w:p>
        </w:tc>
      </w:tr>
      <w:tr w:rsidR="00E8143C" w14:paraId="0BF1EB26" w14:textId="77777777">
        <w:trPr>
          <w:jc w:val="center"/>
        </w:trPr>
        <w:tc>
          <w:tcPr>
            <w:tcW w:w="2304" w:type="dxa"/>
            <w:vAlign w:val="center"/>
          </w:tcPr>
          <w:p w14:paraId="518971FF" w14:textId="77777777" w:rsidR="00E8143C" w:rsidRDefault="002B513B">
            <w:r>
              <w:rPr>
                <w:sz w:val="18"/>
              </w:rPr>
              <w:t>Server Xubuntu</w:t>
            </w:r>
          </w:p>
        </w:tc>
        <w:tc>
          <w:tcPr>
            <w:tcW w:w="3024" w:type="dxa"/>
            <w:vAlign w:val="center"/>
          </w:tcPr>
          <w:p w14:paraId="20E73681" w14:textId="77777777" w:rsidR="00E8143C" w:rsidRDefault="002B513B">
            <w:r>
              <w:rPr>
                <w:sz w:val="18"/>
              </w:rPr>
              <w:t>Control plane m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riêng + relay + bot backup</w:t>
            </w:r>
          </w:p>
        </w:tc>
        <w:tc>
          <w:tcPr>
            <w:tcW w:w="4752" w:type="dxa"/>
            <w:vAlign w:val="center"/>
          </w:tcPr>
          <w:p w14:paraId="6122B7CC" w14:textId="77777777" w:rsidR="00E8143C" w:rsidRDefault="002B513B">
            <w:r>
              <w:rPr>
                <w:sz w:val="18"/>
              </w:rPr>
              <w:t>Headscale, DERP, Bot Simulator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phòng/Bot Controller tùy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E8143C" w14:paraId="47CCBCC0" w14:textId="77777777">
        <w:trPr>
          <w:jc w:val="center"/>
        </w:trPr>
        <w:tc>
          <w:tcPr>
            <w:tcW w:w="2304" w:type="dxa"/>
            <w:vAlign w:val="center"/>
          </w:tcPr>
          <w:p w14:paraId="5AD6C2B5" w14:textId="77777777" w:rsidR="00E8143C" w:rsidRDefault="002B513B">
            <w:r>
              <w:rPr>
                <w:sz w:val="18"/>
              </w:rPr>
              <w:t>Laptop 1</w:t>
            </w:r>
          </w:p>
        </w:tc>
        <w:tc>
          <w:tcPr>
            <w:tcW w:w="3024" w:type="dxa"/>
            <w:vAlign w:val="center"/>
          </w:tcPr>
          <w:p w14:paraId="7BF8728A" w14:textId="77777777" w:rsidR="00E8143C" w:rsidRDefault="002B513B">
            <w:r>
              <w:rPr>
                <w:sz w:val="18"/>
              </w:rPr>
              <w:t>Node backend/dashboard chính</w:t>
            </w:r>
          </w:p>
        </w:tc>
        <w:tc>
          <w:tcPr>
            <w:tcW w:w="4752" w:type="dxa"/>
            <w:vAlign w:val="center"/>
          </w:tcPr>
          <w:p w14:paraId="054F21B4" w14:textId="77777777" w:rsidR="00E8143C" w:rsidRDefault="002B513B">
            <w:r>
              <w:rPr>
                <w:sz w:val="18"/>
              </w:rPr>
              <w:t>Ubuntu WSL2, Tailscale trong WSL2, k3s/Docker, Tracking API, Demo Commerce Backend, Kafka, RabbitMQ, Streaming, PostgreSQL, Qdrant, Dashboard/Chatbot</w:t>
            </w:r>
          </w:p>
        </w:tc>
      </w:tr>
      <w:tr w:rsidR="00E8143C" w14:paraId="17D74FEE" w14:textId="77777777">
        <w:trPr>
          <w:jc w:val="center"/>
        </w:trPr>
        <w:tc>
          <w:tcPr>
            <w:tcW w:w="2304" w:type="dxa"/>
            <w:vAlign w:val="center"/>
          </w:tcPr>
          <w:p w14:paraId="1471DABC" w14:textId="77777777" w:rsidR="00E8143C" w:rsidRDefault="002B513B">
            <w:r>
              <w:rPr>
                <w:sz w:val="18"/>
              </w:rPr>
              <w:t>Laptop 2</w:t>
            </w:r>
          </w:p>
        </w:tc>
        <w:tc>
          <w:tcPr>
            <w:tcW w:w="3024" w:type="dxa"/>
            <w:vAlign w:val="center"/>
          </w:tcPr>
          <w:p w14:paraId="6EE10EA0" w14:textId="77777777" w:rsidR="00E8143C" w:rsidRDefault="002B513B">
            <w:r>
              <w:rPr>
                <w:sz w:val="18"/>
              </w:rPr>
              <w:t>Node web demo + bot chính +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thao tác</w:t>
            </w:r>
          </w:p>
        </w:tc>
        <w:tc>
          <w:tcPr>
            <w:tcW w:w="4752" w:type="dxa"/>
            <w:vAlign w:val="center"/>
          </w:tcPr>
          <w:p w14:paraId="4AFAF008" w14:textId="77777777" w:rsidR="00E8143C" w:rsidRDefault="002B513B">
            <w:r>
              <w:rPr>
                <w:sz w:val="18"/>
              </w:rPr>
              <w:t>Windows local, Tailscale Windows, Web Demo TMĐT, Bot Simulator Playwright, trình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cho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viên thao tác</w:t>
            </w:r>
          </w:p>
        </w:tc>
      </w:tr>
    </w:tbl>
    <w:p w14:paraId="3A221BF4" w14:textId="77777777" w:rsidR="00E8143C" w:rsidRDefault="00E8143C"/>
    <w:p w14:paraId="499725D9" w14:textId="77777777" w:rsidR="00E8143C" w:rsidRDefault="002B513B">
      <w:pPr>
        <w:pStyle w:val="Heading1"/>
      </w:pPr>
      <w:r>
        <w:t>2. Sơ đ</w:t>
      </w:r>
      <w:r>
        <w:t>ồ</w:t>
      </w:r>
      <w:r>
        <w:t xml:space="preserve"> m</w:t>
      </w:r>
      <w:r>
        <w:t>ạ</w:t>
      </w:r>
      <w:r>
        <w:t>ng đ</w:t>
      </w:r>
      <w:r>
        <w:t>ề</w:t>
      </w:r>
      <w:r>
        <w:t xml:space="preserve"> xu</w:t>
      </w:r>
      <w:r>
        <w:t>ấ</w:t>
      </w:r>
      <w:r>
        <w:t>t</w:t>
      </w:r>
    </w:p>
    <w:p w14:paraId="4693D73D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 xml:space="preserve">                      Tailnet do Headscale qu</w:t>
      </w:r>
      <w:r>
        <w:rPr>
          <w:rFonts w:ascii="Courier New" w:eastAsia="Courier New" w:hAnsi="Courier New"/>
          <w:sz w:val="18"/>
        </w:rPr>
        <w:t>ả</w:t>
      </w:r>
      <w:r>
        <w:rPr>
          <w:rFonts w:ascii="Courier New" w:eastAsia="Courier New" w:hAnsi="Courier New"/>
          <w:sz w:val="18"/>
        </w:rPr>
        <w:t>n lý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  ┌──────────────────────┐</w:t>
      </w:r>
      <w:r>
        <w:rPr>
          <w:rFonts w:ascii="Courier New" w:eastAsia="Courier New" w:hAnsi="Courier New"/>
          <w:sz w:val="18"/>
        </w:rPr>
        <w:br/>
        <w:t xml:space="preserve">        │ Server Xubuntu       │</w:t>
      </w:r>
      <w:r>
        <w:rPr>
          <w:rFonts w:ascii="Courier New" w:eastAsia="Courier New" w:hAnsi="Courier New"/>
          <w:sz w:val="18"/>
        </w:rPr>
        <w:br/>
        <w:t xml:space="preserve">   </w:t>
      </w:r>
      <w:r>
        <w:rPr>
          <w:rFonts w:ascii="Courier New" w:eastAsia="Courier New" w:hAnsi="Courier New"/>
          <w:sz w:val="18"/>
        </w:rPr>
        <w:t xml:space="preserve">     │ Headscale + DERP     │</w:t>
      </w:r>
      <w:r>
        <w:rPr>
          <w:rFonts w:ascii="Courier New" w:eastAsia="Courier New" w:hAnsi="Courier New"/>
          <w:sz w:val="18"/>
        </w:rPr>
        <w:br/>
        <w:t xml:space="preserve">        │ Bot backup           │</w:t>
      </w:r>
      <w:r>
        <w:rPr>
          <w:rFonts w:ascii="Courier New" w:eastAsia="Courier New" w:hAnsi="Courier New"/>
          <w:sz w:val="18"/>
        </w:rPr>
        <w:br/>
        <w:t xml:space="preserve">        └──────────┬───────────┘</w:t>
      </w:r>
      <w:r>
        <w:rPr>
          <w:rFonts w:ascii="Courier New" w:eastAsia="Courier New" w:hAnsi="Courier New"/>
          <w:sz w:val="18"/>
        </w:rPr>
        <w:br/>
        <w:t xml:space="preserve">                   │</w:t>
      </w:r>
      <w:r>
        <w:rPr>
          <w:rFonts w:ascii="Courier New" w:eastAsia="Courier New" w:hAnsi="Courier New"/>
          <w:sz w:val="18"/>
        </w:rPr>
        <w:br/>
        <w:t xml:space="preserve">     ┌─────────────┴─────────────┐</w:t>
      </w:r>
      <w:r>
        <w:rPr>
          <w:rFonts w:ascii="Courier New" w:eastAsia="Courier New" w:hAnsi="Courier New"/>
          <w:sz w:val="18"/>
        </w:rPr>
        <w:br/>
        <w:t xml:space="preserve">     │                           │</w:t>
      </w:r>
      <w:r>
        <w:rPr>
          <w:rFonts w:ascii="Courier New" w:eastAsia="Courier New" w:hAnsi="Courier New"/>
          <w:sz w:val="18"/>
        </w:rPr>
        <w:br/>
        <w:t>┌────▼────────────────┐     ┌────▼────────────────────┐</w:t>
      </w:r>
      <w:r>
        <w:rPr>
          <w:rFonts w:ascii="Courier New" w:eastAsia="Courier New" w:hAnsi="Courier New"/>
          <w:sz w:val="18"/>
        </w:rPr>
        <w:br/>
        <w:t xml:space="preserve">│ Laptop 1   </w:t>
      </w:r>
      <w:r>
        <w:rPr>
          <w:rFonts w:ascii="Courier New" w:eastAsia="Courier New" w:hAnsi="Courier New"/>
          <w:sz w:val="18"/>
        </w:rPr>
        <w:t xml:space="preserve">         │     │ Laptop 2                 │</w:t>
      </w:r>
      <w:r>
        <w:rPr>
          <w:rFonts w:ascii="Courier New" w:eastAsia="Courier New" w:hAnsi="Courier New"/>
          <w:sz w:val="18"/>
        </w:rPr>
        <w:br/>
        <w:t>│ Ubuntu WSL2         │     │ Windows local            │</w:t>
      </w:r>
      <w:r>
        <w:rPr>
          <w:rFonts w:ascii="Courier New" w:eastAsia="Courier New" w:hAnsi="Courier New"/>
          <w:sz w:val="18"/>
        </w:rPr>
        <w:br/>
        <w:t>│ Tailscale in WSL2   │     │ Tailscale on Windows     │</w:t>
      </w:r>
      <w:r>
        <w:rPr>
          <w:rFonts w:ascii="Courier New" w:eastAsia="Courier New" w:hAnsi="Courier New"/>
          <w:sz w:val="18"/>
        </w:rPr>
        <w:br/>
        <w:t>│ Backend + Dashboard │◄────│ Web Demo + Bot Simulator │</w:t>
      </w:r>
      <w:r>
        <w:rPr>
          <w:rFonts w:ascii="Courier New" w:eastAsia="Courier New" w:hAnsi="Courier New"/>
          <w:sz w:val="18"/>
        </w:rPr>
        <w:br/>
        <w:t>└─────────────────────┘     └────────────</w:t>
      </w:r>
      <w:r>
        <w:rPr>
          <w:rFonts w:ascii="Courier New" w:eastAsia="Courier New" w:hAnsi="Courier New"/>
          <w:sz w:val="18"/>
        </w:rPr>
        <w:t>──────────────┘</w:t>
      </w:r>
    </w:p>
    <w:p w14:paraId="30B51E18" w14:textId="77777777" w:rsidR="00E8143C" w:rsidRDefault="002B513B">
      <w:r>
        <w:t>Lu</w:t>
      </w:r>
      <w:r>
        <w:t>ồ</w:t>
      </w:r>
      <w:r>
        <w:t>ng chính khi demo:</w:t>
      </w:r>
    </w:p>
    <w:p w14:paraId="2F505DE1" w14:textId="77777777" w:rsidR="00E8143C" w:rsidRDefault="002B513B">
      <w:pPr>
        <w:ind w:left="317" w:hanging="317"/>
      </w:pPr>
      <w:r>
        <w:t>1.  Gi</w:t>
      </w:r>
      <w:r>
        <w:t>ả</w:t>
      </w:r>
      <w:r>
        <w:t>ng viên ho</w:t>
      </w:r>
      <w:r>
        <w:t>ặ</w:t>
      </w:r>
      <w:r>
        <w:t xml:space="preserve">c bot local thao tác trên Web Demo </w:t>
      </w:r>
      <w:r>
        <w:t>ở</w:t>
      </w:r>
      <w:r>
        <w:t xml:space="preserve"> Laptop 2.</w:t>
      </w:r>
    </w:p>
    <w:p w14:paraId="392E4E71" w14:textId="77777777" w:rsidR="00E8143C" w:rsidRDefault="002B513B">
      <w:pPr>
        <w:ind w:left="317" w:hanging="317"/>
      </w:pPr>
      <w:r>
        <w:t>2.  Browser Behavior SDK trên Web Demo g</w:t>
      </w:r>
      <w:r>
        <w:t>ử</w:t>
      </w:r>
      <w:r>
        <w:t>i behavior event v</w:t>
      </w:r>
      <w:r>
        <w:t>ề</w:t>
      </w:r>
      <w:r>
        <w:t xml:space="preserve"> Tracking API </w:t>
      </w:r>
      <w:r>
        <w:t>ở</w:t>
      </w:r>
      <w:r>
        <w:t xml:space="preserve"> Laptop 1 qua tailnet.</w:t>
      </w:r>
    </w:p>
    <w:p w14:paraId="40840663" w14:textId="77777777" w:rsidR="00E8143C" w:rsidRDefault="002B513B">
      <w:pPr>
        <w:ind w:left="317" w:hanging="317"/>
      </w:pPr>
      <w:r>
        <w:t>3.  Khi thao tác add cart/checkout/purchase, Web Demo g</w:t>
      </w:r>
      <w:r>
        <w:t>ọ</w:t>
      </w:r>
      <w:r>
        <w:t xml:space="preserve">i Demo Commerce Backend </w:t>
      </w:r>
      <w:r>
        <w:t>ở</w:t>
      </w:r>
      <w:r>
        <w:t xml:space="preserve"> Laptop 1.</w:t>
      </w:r>
    </w:p>
    <w:p w14:paraId="23F5ECCB" w14:textId="77777777" w:rsidR="00E8143C" w:rsidRDefault="002B513B">
      <w:pPr>
        <w:ind w:left="317" w:hanging="317"/>
      </w:pPr>
      <w:r>
        <w:t>4.  Demo Commerce Backend publish commerce event vào RabbitMQ; Commerce Connector chu</w:t>
      </w:r>
      <w:r>
        <w:t>ẩ</w:t>
      </w:r>
      <w:r>
        <w:t>n hóa event và g</w:t>
      </w:r>
      <w:r>
        <w:t>ử</w:t>
      </w:r>
      <w:r>
        <w:t>i Tracking API ho</w:t>
      </w:r>
      <w:r>
        <w:t>ặ</w:t>
      </w:r>
      <w:r>
        <w:t>c Kafka.</w:t>
      </w:r>
    </w:p>
    <w:p w14:paraId="2C89DFA5" w14:textId="77777777" w:rsidR="00E8143C" w:rsidRDefault="002B513B">
      <w:pPr>
        <w:ind w:left="317" w:hanging="317"/>
      </w:pPr>
      <w:r>
        <w:lastRenderedPageBreak/>
        <w:t>5.  Kafka + Streaming Processor x</w:t>
      </w:r>
      <w:r>
        <w:t>ử</w:t>
      </w:r>
      <w:r>
        <w:t xml:space="preserve"> lý realtime, lưu PostgreSQL và sinh insight cho Qdrant</w:t>
      </w:r>
      <w:r>
        <w:t>.</w:t>
      </w:r>
    </w:p>
    <w:p w14:paraId="405583C0" w14:textId="77777777" w:rsidR="00E8143C" w:rsidRDefault="002B513B">
      <w:pPr>
        <w:ind w:left="317" w:hanging="317"/>
      </w:pPr>
      <w:r>
        <w:t>6.  Dashboard + Chatbot trên Laptop 1 đ</w:t>
      </w:r>
      <w:r>
        <w:t>ọ</w:t>
      </w:r>
      <w:r>
        <w:t>c PostgreSQL/Qdrant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và tr</w:t>
      </w:r>
      <w:r>
        <w:t>ả</w:t>
      </w:r>
      <w:r>
        <w:t xml:space="preserve"> l</w:t>
      </w:r>
      <w:r>
        <w:t>ờ</w:t>
      </w:r>
      <w:r>
        <w:t>i câu h</w:t>
      </w:r>
      <w:r>
        <w:t>ỏ</w:t>
      </w:r>
      <w:r>
        <w:t>i.</w:t>
      </w:r>
    </w:p>
    <w:p w14:paraId="2BAC292E" w14:textId="77777777" w:rsidR="00E8143C" w:rsidRDefault="002B513B">
      <w:pPr>
        <w:pStyle w:val="Heading1"/>
      </w:pPr>
      <w:r>
        <w:t>3. Laptop 1: Backend/Dashboard trong Ubuntu WSL2</w:t>
      </w:r>
    </w:p>
    <w:p w14:paraId="06B487AE" w14:textId="77777777" w:rsidR="00E8143C" w:rsidRDefault="002B513B">
      <w:r>
        <w:t>Laptop 1 là node backend chính. Tailscale đư</w:t>
      </w:r>
      <w:r>
        <w:t>ợ</w:t>
      </w:r>
      <w:r>
        <w:t>c cài trong Ubuntu WSL2 đ</w:t>
      </w:r>
      <w:r>
        <w:t>ể</w:t>
      </w:r>
      <w:r>
        <w:t xml:space="preserve"> WSL2 tr</w:t>
      </w:r>
      <w:r>
        <w:t>ở</w:t>
      </w:r>
      <w:r>
        <w:t xml:space="preserve"> thành m</w:t>
      </w:r>
      <w:r>
        <w:t>ộ</w:t>
      </w:r>
      <w:r>
        <w:t xml:space="preserve">t node riêng trong </w:t>
      </w:r>
      <w:r>
        <w:t>tailnet. Cách này cho phép Laptop 2 g</w:t>
      </w:r>
      <w:r>
        <w:t>ọ</w:t>
      </w:r>
      <w:r>
        <w:t>i th</w:t>
      </w:r>
      <w:r>
        <w:t>ẳ</w:t>
      </w:r>
      <w:r>
        <w:t>ng vào backend theo hostname/IP tailnet c</w:t>
      </w:r>
      <w:r>
        <w:t>ủ</w:t>
      </w:r>
      <w:r>
        <w:t>a Ubuntu WSL2, đ</w:t>
      </w:r>
      <w:r>
        <w:t>ồ</w:t>
      </w:r>
      <w:r>
        <w:t>ng th</w:t>
      </w:r>
      <w:r>
        <w:t>ờ</w:t>
      </w:r>
      <w:r>
        <w:t>i v</w:t>
      </w:r>
      <w:r>
        <w:t>ẫ</w:t>
      </w:r>
      <w:r>
        <w:t>n gi</w:t>
      </w:r>
      <w:r>
        <w:t>ữ</w:t>
      </w:r>
      <w:r>
        <w:t xml:space="preserve"> port-forwarding hi</w:t>
      </w:r>
      <w:r>
        <w:t>ệ</w:t>
      </w:r>
      <w:r>
        <w:t>n t</w:t>
      </w:r>
      <w:r>
        <w:t>ạ</w:t>
      </w:r>
      <w:r>
        <w:t>i đ</w:t>
      </w:r>
      <w:r>
        <w:t>ể</w:t>
      </w:r>
      <w:r>
        <w:t xml:space="preserve"> Windows browser trên Laptop 1 truy c</w:t>
      </w:r>
      <w:r>
        <w:t>ậ</w:t>
      </w:r>
      <w:r>
        <w:t>p dashboard/k3s dashboard.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912"/>
      </w:tblGrid>
      <w:tr w:rsidR="00E8143C" w14:paraId="35CD09ED" w14:textId="77777777">
        <w:trPr>
          <w:jc w:val="center"/>
        </w:trPr>
        <w:tc>
          <w:tcPr>
            <w:tcW w:w="3024" w:type="dxa"/>
            <w:shd w:val="clear" w:color="auto" w:fill="1F4E79"/>
            <w:vAlign w:val="center"/>
          </w:tcPr>
          <w:p w14:paraId="56C5DA01" w14:textId="77777777" w:rsidR="00E8143C" w:rsidRDefault="002B513B"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7F493040" w14:textId="77777777" w:rsidR="00E8143C" w:rsidRDefault="002B513B"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 khuy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ngh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E8143C" w14:paraId="1273578F" w14:textId="77777777">
        <w:trPr>
          <w:jc w:val="center"/>
        </w:trPr>
        <w:tc>
          <w:tcPr>
            <w:tcW w:w="3024" w:type="dxa"/>
            <w:vAlign w:val="center"/>
          </w:tcPr>
          <w:p w14:paraId="16029A8C" w14:textId="77777777" w:rsidR="00E8143C" w:rsidRDefault="002B513B">
            <w:r>
              <w:rPr>
                <w:sz w:val="18"/>
              </w:rPr>
              <w:t>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hành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</w:t>
            </w:r>
            <w:r>
              <w:rPr>
                <w:sz w:val="18"/>
              </w:rPr>
              <w:t>ackend</w:t>
            </w:r>
          </w:p>
        </w:tc>
        <w:tc>
          <w:tcPr>
            <w:tcW w:w="6912" w:type="dxa"/>
            <w:vAlign w:val="center"/>
          </w:tcPr>
          <w:p w14:paraId="7CEFB157" w14:textId="77777777" w:rsidR="00E8143C" w:rsidRDefault="002B513B">
            <w:r>
              <w:rPr>
                <w:sz w:val="18"/>
              </w:rPr>
              <w:t>Ubuntu WSL2</w:t>
            </w:r>
          </w:p>
        </w:tc>
      </w:tr>
      <w:tr w:rsidR="00E8143C" w14:paraId="1E1E3190" w14:textId="77777777">
        <w:trPr>
          <w:jc w:val="center"/>
        </w:trPr>
        <w:tc>
          <w:tcPr>
            <w:tcW w:w="3024" w:type="dxa"/>
            <w:vAlign w:val="center"/>
          </w:tcPr>
          <w:p w14:paraId="6DF2D3A6" w14:textId="77777777" w:rsidR="00E8143C" w:rsidRDefault="002B513B">
            <w:r>
              <w:rPr>
                <w:sz w:val="18"/>
              </w:rPr>
              <w:t>Tailscale</w:t>
            </w:r>
          </w:p>
        </w:tc>
        <w:tc>
          <w:tcPr>
            <w:tcW w:w="6912" w:type="dxa"/>
            <w:vAlign w:val="center"/>
          </w:tcPr>
          <w:p w14:paraId="17AE8B2E" w14:textId="77777777" w:rsidR="00E8143C" w:rsidRDefault="002B513B">
            <w:r>
              <w:rPr>
                <w:sz w:val="18"/>
              </w:rPr>
              <w:t>Cài trong Ubuntu WSL2, join vào Headscale tailnet</w:t>
            </w:r>
          </w:p>
        </w:tc>
      </w:tr>
      <w:tr w:rsidR="00E8143C" w14:paraId="545F76E9" w14:textId="77777777">
        <w:trPr>
          <w:jc w:val="center"/>
        </w:trPr>
        <w:tc>
          <w:tcPr>
            <w:tcW w:w="3024" w:type="dxa"/>
            <w:vAlign w:val="center"/>
          </w:tcPr>
          <w:p w14:paraId="07603097" w14:textId="77777777" w:rsidR="00E8143C" w:rsidRDefault="002B513B">
            <w:r>
              <w:rPr>
                <w:sz w:val="18"/>
              </w:rPr>
              <w:t>Port-forwarding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6912" w:type="dxa"/>
            <w:vAlign w:val="center"/>
          </w:tcPr>
          <w:p w14:paraId="1034CB14" w14:textId="77777777" w:rsidR="00E8143C" w:rsidRDefault="002B513B">
            <w:r>
              <w:rPr>
                <w:sz w:val="18"/>
              </w:rPr>
              <w:t>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nguyên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Windows browser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dashboard/k3s dashboard qua localhost</w:t>
            </w:r>
          </w:p>
        </w:tc>
      </w:tr>
      <w:tr w:rsidR="00E8143C" w14:paraId="18128274" w14:textId="77777777">
        <w:trPr>
          <w:jc w:val="center"/>
        </w:trPr>
        <w:tc>
          <w:tcPr>
            <w:tcW w:w="3024" w:type="dxa"/>
            <w:vAlign w:val="center"/>
          </w:tcPr>
          <w:p w14:paraId="6D61AEC5" w14:textId="77777777" w:rsidR="00E8143C" w:rsidRDefault="002B513B">
            <w:r>
              <w:rPr>
                <w:sz w:val="18"/>
              </w:rPr>
              <w:t>Backend stack</w:t>
            </w:r>
          </w:p>
        </w:tc>
        <w:tc>
          <w:tcPr>
            <w:tcW w:w="6912" w:type="dxa"/>
            <w:vAlign w:val="center"/>
          </w:tcPr>
          <w:p w14:paraId="577AAB82" w14:textId="77777777" w:rsidR="00E8143C" w:rsidRDefault="002B513B">
            <w:r>
              <w:rPr>
                <w:sz w:val="18"/>
              </w:rPr>
              <w:t>Tracking API, Demo Commerce Backend, RabbitMQ, Commerce Co</w:t>
            </w:r>
            <w:r>
              <w:rPr>
                <w:sz w:val="18"/>
              </w:rPr>
              <w:t>nnector, Kafka, Streaming Processor, PostgreSQL, Qdrant, Dashboard/Chatbot</w:t>
            </w:r>
          </w:p>
        </w:tc>
      </w:tr>
      <w:tr w:rsidR="00E8143C" w14:paraId="2875EEDD" w14:textId="77777777">
        <w:trPr>
          <w:jc w:val="center"/>
        </w:trPr>
        <w:tc>
          <w:tcPr>
            <w:tcW w:w="3024" w:type="dxa"/>
            <w:vAlign w:val="center"/>
          </w:tcPr>
          <w:p w14:paraId="19236905" w14:textId="77777777" w:rsidR="00E8143C" w:rsidRDefault="002B513B">
            <w:r>
              <w:rPr>
                <w:sz w:val="18"/>
              </w:rPr>
              <w:t>Gateway</w:t>
            </w:r>
          </w:p>
        </w:tc>
        <w:tc>
          <w:tcPr>
            <w:tcW w:w="6912" w:type="dxa"/>
            <w:vAlign w:val="center"/>
          </w:tcPr>
          <w:p w14:paraId="7E80A63A" w14:textId="77777777" w:rsidR="00E8143C" w:rsidRDefault="002B513B">
            <w:r>
              <w:rPr>
                <w:sz w:val="18"/>
              </w:rPr>
              <w:t>Nên có Nginx/API Gateway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gom /track, /api, /commerce, /dashboard vào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c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</w:t>
            </w:r>
          </w:p>
        </w:tc>
      </w:tr>
    </w:tbl>
    <w:p w14:paraId="4F596E6C" w14:textId="77777777" w:rsidR="00E8143C" w:rsidRDefault="00E8143C"/>
    <w:p w14:paraId="34EE12C8" w14:textId="77777777" w:rsidR="00E8143C" w:rsidRDefault="002B513B">
      <w:pPr>
        <w:pStyle w:val="Heading2"/>
      </w:pPr>
      <w:r>
        <w:t>3.1. Tailscale trong WSL2</w:t>
      </w:r>
    </w:p>
    <w:p w14:paraId="2C534B90" w14:textId="77777777" w:rsidR="00E8143C" w:rsidRDefault="002B513B">
      <w:r>
        <w:t>Tailscale trong WSL2 giúp backend xu</w:t>
      </w:r>
      <w:r>
        <w:t>ấ</w:t>
      </w:r>
      <w:r>
        <w:t>t hi</w:t>
      </w:r>
      <w:r>
        <w:t>ệ</w:t>
      </w:r>
      <w:r>
        <w:t>n như m</w:t>
      </w:r>
      <w:r>
        <w:t>ộ</w:t>
      </w:r>
      <w:r>
        <w:t xml:space="preserve">t node </w:t>
      </w:r>
      <w:r>
        <w:t>riêng trong tailnet. Laptop 2 và server có th</w:t>
      </w:r>
      <w:r>
        <w:t>ể</w:t>
      </w:r>
      <w:r>
        <w:t xml:space="preserve">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vào backend mà không ph</w:t>
      </w:r>
      <w:r>
        <w:t>ụ</w:t>
      </w:r>
      <w:r>
        <w:t xml:space="preserve"> thu</w:t>
      </w:r>
      <w:r>
        <w:t>ộ</w:t>
      </w:r>
      <w:r>
        <w:t>c vào portproxy c</w:t>
      </w:r>
      <w:r>
        <w:t>ủ</w:t>
      </w:r>
      <w:r>
        <w:t>a Windows host.</w:t>
      </w:r>
    </w:p>
    <w:p w14:paraId="1286A30A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curl -fsSL https://tailscale.com/install.sh | sh</w:t>
      </w:r>
    </w:p>
    <w:p w14:paraId="5229744C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sudo tailscale up --login-server https://&lt;headscale-domain&gt;</w:t>
      </w:r>
    </w:p>
    <w:p w14:paraId="1B5F7442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tailscale status</w:t>
      </w:r>
    </w:p>
    <w:p w14:paraId="37FBC9FD" w14:textId="77777777" w:rsidR="00E8143C" w:rsidRDefault="002B513B">
      <w:pPr>
        <w:pStyle w:val="Heading2"/>
      </w:pPr>
      <w:r>
        <w:t>3.2. P</w:t>
      </w:r>
      <w:r>
        <w:t>ort-forwarding dashboard/k3s cho Windows browser</w:t>
      </w:r>
    </w:p>
    <w:p w14:paraId="5180C9B9" w14:textId="77777777" w:rsidR="00E8143C" w:rsidRDefault="002B513B">
      <w:r>
        <w:t>N</w:t>
      </w:r>
      <w:r>
        <w:t>ế</w:t>
      </w:r>
      <w:r>
        <w:t>u ch</w:t>
      </w:r>
      <w:r>
        <w:t>ỉ</w:t>
      </w:r>
      <w:r>
        <w:t xml:space="preserve"> c</w:t>
      </w:r>
      <w:r>
        <w:t>ầ</w:t>
      </w:r>
      <w:r>
        <w:t>n Windows browser trên cùng Laptop 1 m</w:t>
      </w:r>
      <w:r>
        <w:t>ở</w:t>
      </w:r>
      <w:r>
        <w:t xml:space="preserve"> dashboard/k3s dashboard thì gi</w:t>
      </w:r>
      <w:r>
        <w:t>ữ</w:t>
      </w:r>
      <w:r>
        <w:t xml:space="preserve"> port-forwarding m</w:t>
      </w:r>
      <w:r>
        <w:t>ặ</w:t>
      </w:r>
      <w:r>
        <w:t>c đ</w:t>
      </w:r>
      <w:r>
        <w:t>ị</w:t>
      </w:r>
      <w:r>
        <w:t>nh qua localhost là đ</w:t>
      </w:r>
      <w:r>
        <w:t>ủ</w:t>
      </w:r>
      <w:r>
        <w:t>.</w:t>
      </w:r>
    </w:p>
    <w:p w14:paraId="54C79DBD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kubectl port-forward -n kubernetes-dashboard svc/kubernetes-dashboard-kong-prox</w:t>
      </w:r>
      <w:r>
        <w:rPr>
          <w:rFonts w:ascii="Courier New" w:eastAsia="Courier New" w:hAnsi="Courier New"/>
          <w:sz w:val="18"/>
        </w:rPr>
        <w:t>y 8443:443</w:t>
      </w:r>
    </w:p>
    <w:p w14:paraId="08FB4C35" w14:textId="77777777" w:rsidR="00E8143C" w:rsidRDefault="002B513B">
      <w:r>
        <w:t>Windows browser m</w:t>
      </w:r>
      <w:r>
        <w:t>ở</w:t>
      </w:r>
      <w:r>
        <w:t>:</w:t>
      </w:r>
    </w:p>
    <w:p w14:paraId="2BA739FD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https://localhost:8443</w:t>
      </w:r>
    </w:p>
    <w:p w14:paraId="4968633F" w14:textId="77777777" w:rsidR="00E8143C" w:rsidRDefault="002B513B">
      <w:r>
        <w:t>N</w:t>
      </w:r>
      <w:r>
        <w:t>ế</w:t>
      </w:r>
      <w:r>
        <w:t>u mu</w:t>
      </w:r>
      <w:r>
        <w:t>ố</w:t>
      </w:r>
      <w:r>
        <w:t>n thi</w:t>
      </w:r>
      <w:r>
        <w:t>ế</w:t>
      </w:r>
      <w:r>
        <w:t>t b</w:t>
      </w:r>
      <w:r>
        <w:t>ị</w:t>
      </w:r>
      <w:r>
        <w:t xml:space="preserve"> khác trong tailnet cũng truy c</w:t>
      </w:r>
      <w:r>
        <w:t>ậ</w:t>
      </w:r>
      <w:r>
        <w:t>p đư</w:t>
      </w:r>
      <w:r>
        <w:t>ợ</w:t>
      </w:r>
      <w:r>
        <w:t>c port-forward này, c</w:t>
      </w:r>
      <w:r>
        <w:t>ầ</w:t>
      </w:r>
      <w:r>
        <w:t>n bind ra toàn b</w:t>
      </w:r>
      <w:r>
        <w:t>ộ</w:t>
      </w:r>
      <w:r>
        <w:t xml:space="preserve"> interface. Ch</w:t>
      </w:r>
      <w:r>
        <w:t>ỉ</w:t>
      </w:r>
      <w:r>
        <w:t xml:space="preserve"> nên dùng t</w:t>
      </w:r>
      <w:r>
        <w:t>ạ</w:t>
      </w:r>
      <w:r>
        <w:t>m th</w:t>
      </w:r>
      <w:r>
        <w:t>ờ</w:t>
      </w:r>
      <w:r>
        <w:t>i khi debug/demo vì Kubernetes Dashboard là thành ph</w:t>
      </w:r>
      <w:r>
        <w:t>ầ</w:t>
      </w:r>
      <w:r>
        <w:t>n nh</w:t>
      </w:r>
      <w:r>
        <w:t>ạ</w:t>
      </w:r>
      <w:r>
        <w:t>y c</w:t>
      </w:r>
      <w:r>
        <w:t>ả</w:t>
      </w:r>
      <w:r>
        <w:t>m.</w:t>
      </w:r>
    </w:p>
    <w:p w14:paraId="44B4348A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kubectl port</w:t>
      </w:r>
      <w:r>
        <w:rPr>
          <w:rFonts w:ascii="Courier New" w:eastAsia="Courier New" w:hAnsi="Courier New"/>
          <w:sz w:val="18"/>
        </w:rPr>
        <w:t>-forward --address 0.0.0.0 -n kubernetes-dashboard svc/kubernetes-dashboard-kong-proxy 8443:443</w:t>
      </w:r>
    </w:p>
    <w:p w14:paraId="50506501" w14:textId="77777777" w:rsidR="00E8143C" w:rsidRDefault="002B513B">
      <w:pPr>
        <w:pStyle w:val="Heading2"/>
      </w:pPr>
      <w:r>
        <w:t>3.3. Route backend nên expose</w:t>
      </w:r>
    </w:p>
    <w:p w14:paraId="373FAD28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http://laptop1-wsl-tailnet/track      → Tracking API</w:t>
      </w:r>
      <w:r>
        <w:rPr>
          <w:rFonts w:ascii="Courier New" w:eastAsia="Courier New" w:hAnsi="Courier New"/>
          <w:sz w:val="18"/>
        </w:rPr>
        <w:br/>
        <w:t>http://laptop1-wsl-tailnet/api        → Dashboard/Chatbot API</w:t>
      </w:r>
      <w:r>
        <w:rPr>
          <w:rFonts w:ascii="Courier New" w:eastAsia="Courier New" w:hAnsi="Courier New"/>
          <w:sz w:val="18"/>
        </w:rPr>
        <w:br/>
        <w:t>http://laptop1-</w:t>
      </w:r>
      <w:r>
        <w:rPr>
          <w:rFonts w:ascii="Courier New" w:eastAsia="Courier New" w:hAnsi="Courier New"/>
          <w:sz w:val="18"/>
        </w:rPr>
        <w:t>wsl-tailnet/commerce   → Demo Commerce Backend</w:t>
      </w:r>
      <w:r>
        <w:rPr>
          <w:rFonts w:ascii="Courier New" w:eastAsia="Courier New" w:hAnsi="Courier New"/>
          <w:sz w:val="18"/>
        </w:rPr>
        <w:br/>
        <w:t>http://laptop1-wsl-tailnet/dashboard  → Dashboard UI</w:t>
      </w:r>
    </w:p>
    <w:p w14:paraId="20E2B08C" w14:textId="77777777" w:rsidR="00E8143C" w:rsidRDefault="002B513B">
      <w:r>
        <w:t>Các service n</w:t>
      </w:r>
      <w:r>
        <w:t>ộ</w:t>
      </w:r>
      <w:r>
        <w:t>i b</w:t>
      </w:r>
      <w:r>
        <w:t>ộ</w:t>
      </w:r>
      <w:r>
        <w:t xml:space="preserve"> không nên expose tr</w:t>
      </w:r>
      <w:r>
        <w:t>ự</w:t>
      </w:r>
      <w:r>
        <w:t>c ti</w:t>
      </w:r>
      <w:r>
        <w:t>ế</w:t>
      </w:r>
      <w:r>
        <w:t>p qua tailnet n</w:t>
      </w:r>
      <w:r>
        <w:t>ế</w:t>
      </w:r>
      <w:r>
        <w:t>u không c</w:t>
      </w:r>
      <w:r>
        <w:t>ầ</w:t>
      </w:r>
      <w:r>
        <w:t>n: Kafka 9092, PostgreSQL 5432, RabbitMQ 5672, Qdrant 6333. Chúng nên n</w:t>
      </w:r>
      <w:r>
        <w:t>ằ</w:t>
      </w:r>
      <w:r>
        <w:t>m trong Docker</w:t>
      </w:r>
      <w:r>
        <w:t>/k3s internal network.</w:t>
      </w:r>
    </w:p>
    <w:p w14:paraId="339BBC9B" w14:textId="77777777" w:rsidR="00E8143C" w:rsidRDefault="002B513B">
      <w:pPr>
        <w:pStyle w:val="Heading1"/>
      </w:pPr>
      <w:r>
        <w:lastRenderedPageBreak/>
        <w:t>4. Laptop 2: Web Demo + Bot Simulator ch</w:t>
      </w:r>
      <w:r>
        <w:t>ạ</w:t>
      </w:r>
      <w:r>
        <w:t>y Windows local</w:t>
      </w:r>
    </w:p>
    <w:p w14:paraId="789F66AA" w14:textId="77777777" w:rsidR="00E8143C" w:rsidRDefault="002B513B">
      <w:r>
        <w:t>Laptop 2 là nơi ch</w:t>
      </w:r>
      <w:r>
        <w:t>ạ</w:t>
      </w:r>
      <w:r>
        <w:t>y web demo cho gi</w:t>
      </w:r>
      <w:r>
        <w:t>ả</w:t>
      </w:r>
      <w:r>
        <w:t>ng viên thao tác và cũng là nơi ch</w:t>
      </w:r>
      <w:r>
        <w:t>ạ</w:t>
      </w:r>
      <w:r>
        <w:t>y bot chính. Bot m</w:t>
      </w:r>
      <w:r>
        <w:t>ở</w:t>
      </w:r>
      <w:r>
        <w:t xml:space="preserve"> web demo qua localhost, thao tác b</w:t>
      </w:r>
      <w:r>
        <w:t>ằ</w:t>
      </w:r>
      <w:r>
        <w:t>ng Playwright như ngư</w:t>
      </w:r>
      <w:r>
        <w:t>ờ</w:t>
      </w:r>
      <w:r>
        <w:t>i dùng th</w:t>
      </w:r>
      <w:r>
        <w:t>ậ</w:t>
      </w:r>
      <w:r>
        <w:t>t. Browser SDK tr</w:t>
      </w:r>
      <w:r>
        <w:t>ong web demo v</w:t>
      </w:r>
      <w:r>
        <w:t>ẫ</w:t>
      </w:r>
      <w:r>
        <w:t>n g</w:t>
      </w:r>
      <w:r>
        <w:t>ử</w:t>
      </w:r>
      <w:r>
        <w:t>i event v</w:t>
      </w:r>
      <w:r>
        <w:t>ề</w:t>
      </w:r>
      <w:r>
        <w:t xml:space="preserve"> backend Laptop 1 qua tailnet, nên lu</w:t>
      </w:r>
      <w:r>
        <w:t>ồ</w:t>
      </w:r>
      <w:r>
        <w:t>ng tracking v</w:t>
      </w:r>
      <w:r>
        <w:t>ẫ</w:t>
      </w:r>
      <w:r>
        <w:t>n đúng v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th</w:t>
      </w:r>
      <w:r>
        <w:t>ự</w:t>
      </w:r>
      <w:r>
        <w:t>c t</w:t>
      </w:r>
      <w:r>
        <w:t>ế</w:t>
      </w:r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E8143C" w14:paraId="5AABEDDA" w14:textId="77777777">
        <w:trPr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1632783A" w14:textId="77777777" w:rsidR="00E8143C" w:rsidRDefault="002B513B"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w="6912" w:type="dxa"/>
            <w:shd w:val="clear" w:color="auto" w:fill="1F4E79"/>
            <w:vAlign w:val="center"/>
          </w:tcPr>
          <w:p w14:paraId="293B1546" w14:textId="77777777" w:rsidR="00E8143C" w:rsidRDefault="002B513B">
            <w:r>
              <w:rPr>
                <w:b/>
                <w:color w:val="FFFFFF"/>
                <w:sz w:val="18"/>
              </w:rPr>
              <w:t>C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hình khuy</w:t>
            </w:r>
            <w:r>
              <w:rPr>
                <w:b/>
                <w:color w:val="FFFFFF"/>
                <w:sz w:val="18"/>
              </w:rPr>
              <w:t>ế</w:t>
            </w:r>
            <w:r>
              <w:rPr>
                <w:b/>
                <w:color w:val="FFFFFF"/>
                <w:sz w:val="18"/>
              </w:rPr>
              <w:t>n ngh</w:t>
            </w:r>
            <w:r>
              <w:rPr>
                <w:b/>
                <w:color w:val="FFFFFF"/>
                <w:sz w:val="18"/>
              </w:rPr>
              <w:t>ị</w:t>
            </w:r>
          </w:p>
        </w:tc>
      </w:tr>
      <w:tr w:rsidR="00E8143C" w14:paraId="07EE70C4" w14:textId="77777777">
        <w:trPr>
          <w:jc w:val="center"/>
        </w:trPr>
        <w:tc>
          <w:tcPr>
            <w:tcW w:w="2880" w:type="dxa"/>
            <w:vAlign w:val="center"/>
          </w:tcPr>
          <w:p w14:paraId="10D0B2B8" w14:textId="77777777" w:rsidR="00E8143C" w:rsidRDefault="002B513B">
            <w:r>
              <w:rPr>
                <w:sz w:val="18"/>
              </w:rPr>
              <w:t>Web demo</w:t>
            </w:r>
          </w:p>
        </w:tc>
        <w:tc>
          <w:tcPr>
            <w:tcW w:w="6912" w:type="dxa"/>
            <w:vAlign w:val="center"/>
          </w:tcPr>
          <w:p w14:paraId="3164ED40" w14:textId="77777777" w:rsidR="00E8143C" w:rsidRDefault="002B513B"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local Windows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Node.js/Vite/React</w:t>
            </w:r>
          </w:p>
        </w:tc>
      </w:tr>
      <w:tr w:rsidR="00E8143C" w14:paraId="63EB0183" w14:textId="77777777">
        <w:trPr>
          <w:jc w:val="center"/>
        </w:trPr>
        <w:tc>
          <w:tcPr>
            <w:tcW w:w="2880" w:type="dxa"/>
            <w:vAlign w:val="center"/>
          </w:tcPr>
          <w:p w14:paraId="6168D1BD" w14:textId="77777777" w:rsidR="00E8143C" w:rsidRDefault="002B513B">
            <w:r>
              <w:rPr>
                <w:sz w:val="18"/>
              </w:rPr>
              <w:t>Bot Simulator</w:t>
            </w:r>
          </w:p>
        </w:tc>
        <w:tc>
          <w:tcPr>
            <w:tcW w:w="6912" w:type="dxa"/>
            <w:vAlign w:val="center"/>
          </w:tcPr>
          <w:p w14:paraId="0D4324E4" w14:textId="77777777" w:rsidR="00E8143C" w:rsidRDefault="002B513B"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y local Windows cùng web demo, dùng </w:t>
            </w:r>
            <w:r>
              <w:rPr>
                <w:sz w:val="18"/>
              </w:rPr>
              <w:t>Playwright CLI-based User Simulator</w:t>
            </w:r>
          </w:p>
        </w:tc>
      </w:tr>
      <w:tr w:rsidR="00E8143C" w14:paraId="52DE8049" w14:textId="77777777">
        <w:trPr>
          <w:jc w:val="center"/>
        </w:trPr>
        <w:tc>
          <w:tcPr>
            <w:tcW w:w="2880" w:type="dxa"/>
            <w:vAlign w:val="center"/>
          </w:tcPr>
          <w:p w14:paraId="49A5F1C1" w14:textId="77777777" w:rsidR="00E8143C" w:rsidRDefault="002B513B">
            <w:r>
              <w:rPr>
                <w:sz w:val="18"/>
              </w:rPr>
              <w:t>Tailscale</w:t>
            </w:r>
          </w:p>
        </w:tc>
        <w:tc>
          <w:tcPr>
            <w:tcW w:w="6912" w:type="dxa"/>
            <w:vAlign w:val="center"/>
          </w:tcPr>
          <w:p w14:paraId="7E3859EB" w14:textId="77777777" w:rsidR="00E8143C" w:rsidRDefault="002B513B">
            <w:r>
              <w:rPr>
                <w:sz w:val="18"/>
              </w:rPr>
              <w:t>Cài trên Windows và join Headscale tailnet</w:t>
            </w:r>
          </w:p>
        </w:tc>
      </w:tr>
      <w:tr w:rsidR="00E8143C" w14:paraId="64E4DB1B" w14:textId="77777777">
        <w:trPr>
          <w:jc w:val="center"/>
        </w:trPr>
        <w:tc>
          <w:tcPr>
            <w:tcW w:w="2880" w:type="dxa"/>
            <w:vAlign w:val="center"/>
          </w:tcPr>
          <w:p w14:paraId="3CEC4A5C" w14:textId="77777777" w:rsidR="00E8143C" w:rsidRDefault="002B513B">
            <w:r>
              <w:rPr>
                <w:sz w:val="18"/>
              </w:rPr>
              <w:t>URL web demo cho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viên</w:t>
            </w:r>
          </w:p>
        </w:tc>
        <w:tc>
          <w:tcPr>
            <w:tcW w:w="6912" w:type="dxa"/>
            <w:vAlign w:val="center"/>
          </w:tcPr>
          <w:p w14:paraId="4FED7D18" w14:textId="77777777" w:rsidR="00E8143C" w:rsidRDefault="002B513B">
            <w:r>
              <w:rPr>
                <w:sz w:val="18"/>
              </w:rPr>
              <w:t>http://localhost:5173</w:t>
            </w:r>
          </w:p>
        </w:tc>
      </w:tr>
      <w:tr w:rsidR="00E8143C" w14:paraId="31405C2D" w14:textId="77777777">
        <w:trPr>
          <w:jc w:val="center"/>
        </w:trPr>
        <w:tc>
          <w:tcPr>
            <w:tcW w:w="2880" w:type="dxa"/>
            <w:vAlign w:val="center"/>
          </w:tcPr>
          <w:p w14:paraId="3AB68F66" w14:textId="77777777" w:rsidR="00E8143C" w:rsidRDefault="002B513B">
            <w:r>
              <w:rPr>
                <w:sz w:val="18"/>
              </w:rPr>
              <w:t>URL web demo qua tailnet</w:t>
            </w:r>
          </w:p>
        </w:tc>
        <w:tc>
          <w:tcPr>
            <w:tcW w:w="6912" w:type="dxa"/>
            <w:vAlign w:val="center"/>
          </w:tcPr>
          <w:p w14:paraId="08A807D0" w14:textId="77777777" w:rsidR="00E8143C" w:rsidRDefault="002B513B">
            <w:r>
              <w:rPr>
                <w:sz w:val="18"/>
              </w:rPr>
              <w:t>http://laptop2-tailnet:5173</w:t>
            </w:r>
          </w:p>
        </w:tc>
      </w:tr>
      <w:tr w:rsidR="00E8143C" w14:paraId="1B5F2849" w14:textId="77777777">
        <w:trPr>
          <w:jc w:val="center"/>
        </w:trPr>
        <w:tc>
          <w:tcPr>
            <w:tcW w:w="2880" w:type="dxa"/>
            <w:vAlign w:val="center"/>
          </w:tcPr>
          <w:p w14:paraId="0D1D0B3C" w14:textId="77777777" w:rsidR="00E8143C" w:rsidRDefault="002B513B">
            <w:r>
              <w:rPr>
                <w:sz w:val="18"/>
              </w:rPr>
              <w:t>API backend</w:t>
            </w:r>
          </w:p>
        </w:tc>
        <w:tc>
          <w:tcPr>
            <w:tcW w:w="6912" w:type="dxa"/>
            <w:vAlign w:val="center"/>
          </w:tcPr>
          <w:p w14:paraId="2E44AAF4" w14:textId="77777777" w:rsidR="00E8143C" w:rsidRDefault="002B513B">
            <w:r>
              <w:rPr>
                <w:sz w:val="18"/>
              </w:rPr>
              <w:t>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Laptop 1 WSL tailnet </w:t>
            </w:r>
            <w:r>
              <w:rPr>
                <w:sz w:val="18"/>
              </w:rPr>
              <w:t>hostname/IP, không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localhost</w:t>
            </w:r>
          </w:p>
        </w:tc>
      </w:tr>
    </w:tbl>
    <w:p w14:paraId="2C994399" w14:textId="77777777" w:rsidR="00E8143C" w:rsidRDefault="00E8143C"/>
    <w:p w14:paraId="0EC31E93" w14:textId="77777777" w:rsidR="00E8143C" w:rsidRDefault="002B513B">
      <w:pPr>
        <w:pStyle w:val="Heading2"/>
      </w:pPr>
      <w:r>
        <w:t>4.1. Ch</w:t>
      </w:r>
      <w:r>
        <w:t>ạ</w:t>
      </w:r>
      <w:r>
        <w:t>y web demo đ</w:t>
      </w:r>
      <w:r>
        <w:t>ể</w:t>
      </w:r>
      <w:r>
        <w:t xml:space="preserve"> máy khác có th</w:t>
      </w:r>
      <w:r>
        <w:t>ể</w:t>
      </w:r>
      <w:r>
        <w:t xml:space="preserve"> truy c</w:t>
      </w:r>
      <w:r>
        <w:t>ậ</w:t>
      </w:r>
      <w:r>
        <w:t>p</w:t>
      </w:r>
    </w:p>
    <w:p w14:paraId="6E78A6A5" w14:textId="77777777" w:rsidR="00E8143C" w:rsidRDefault="002B513B">
      <w:r>
        <w:t>Khi dùng Vite/React, nên bind host 0.0.0.0 đ</w:t>
      </w:r>
      <w:r>
        <w:t>ể</w:t>
      </w:r>
      <w:r>
        <w:t xml:space="preserve"> có th</w:t>
      </w:r>
      <w:r>
        <w:t>ể</w:t>
      </w:r>
      <w:r>
        <w:t xml:space="preserve"> m</w:t>
      </w:r>
      <w:r>
        <w:t>ở</w:t>
      </w:r>
      <w:r>
        <w:t xml:space="preserve"> t</w:t>
      </w:r>
      <w:r>
        <w:t>ừ</w:t>
      </w:r>
      <w:r>
        <w:t xml:space="preserve"> tailnet khi c</w:t>
      </w:r>
      <w:r>
        <w:t>ầ</w:t>
      </w:r>
      <w:r>
        <w:t>n. V</w:t>
      </w:r>
      <w:r>
        <w:t>ớ</w:t>
      </w:r>
      <w:r>
        <w:t>i bot local trên cùng Laptop 2, bot có th</w:t>
      </w:r>
      <w:r>
        <w:t>ể</w:t>
      </w:r>
      <w:r>
        <w:t xml:space="preserve"> dùng localhost đ</w:t>
      </w:r>
      <w:r>
        <w:t>ể</w:t>
      </w:r>
      <w:r>
        <w:t xml:space="preserve"> truy c</w:t>
      </w:r>
      <w:r>
        <w:t>ậ</w:t>
      </w:r>
      <w:r>
        <w:t xml:space="preserve">p nhanh và </w:t>
      </w:r>
      <w:r>
        <w:t>ổ</w:t>
      </w:r>
      <w:r>
        <w:t>n đ</w:t>
      </w:r>
      <w:r>
        <w:t>ị</w:t>
      </w:r>
      <w:r>
        <w:t>nh hơn.</w:t>
      </w:r>
    </w:p>
    <w:p w14:paraId="259DFF74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 xml:space="preserve">npm </w:t>
      </w:r>
      <w:r>
        <w:rPr>
          <w:rFonts w:ascii="Courier New" w:eastAsia="Courier New" w:hAnsi="Courier New"/>
          <w:sz w:val="18"/>
        </w:rPr>
        <w:t>run dev -- --host 0.0.0.0</w:t>
      </w:r>
    </w:p>
    <w:p w14:paraId="395DD431" w14:textId="77777777" w:rsidR="00E8143C" w:rsidRDefault="002B513B">
      <w:pPr>
        <w:pStyle w:val="Heading2"/>
      </w:pPr>
      <w:r>
        <w:t>4.2. Bi</w:t>
      </w:r>
      <w:r>
        <w:t>ế</w:t>
      </w:r>
      <w:r>
        <w:t>n môi trư</w:t>
      </w:r>
      <w:r>
        <w:t>ờ</w:t>
      </w:r>
      <w:r>
        <w:t>ng web demo</w:t>
      </w:r>
    </w:p>
    <w:p w14:paraId="5FA2277A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VITE_TRACKING_API_URL=http://laptop1-wsl-tailnet/track</w:t>
      </w:r>
      <w:r>
        <w:rPr>
          <w:rFonts w:ascii="Courier New" w:eastAsia="Courier New" w:hAnsi="Courier New"/>
          <w:sz w:val="18"/>
        </w:rPr>
        <w:br/>
        <w:t>VITE_COMMERCE_API_URL=http://laptop1-wsl-tailnet/commerce</w:t>
      </w:r>
      <w:r>
        <w:rPr>
          <w:rFonts w:ascii="Courier New" w:eastAsia="Courier New" w:hAnsi="Courier New"/>
          <w:sz w:val="18"/>
        </w:rPr>
        <w:br/>
        <w:t>VITE_DASHBOARD_API_URL=http://laptop1-wsl-tailnet/api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8143C" w14:paraId="7D2A914D" w14:textId="77777777">
        <w:tc>
          <w:tcPr>
            <w:tcW w:w="10224" w:type="dxa"/>
            <w:shd w:val="clear" w:color="auto" w:fill="EAF2F8"/>
          </w:tcPr>
          <w:p w14:paraId="6AD15EB1" w14:textId="77777777" w:rsidR="00E8143C" w:rsidRDefault="002B513B">
            <w:r>
              <w:rPr>
                <w:b/>
                <w:color w:val="1F4E79"/>
                <w:sz w:val="20"/>
              </w:rPr>
              <w:t xml:space="preserve">Lưu ý: </w:t>
            </w:r>
            <w:r>
              <w:rPr>
                <w:sz w:val="20"/>
              </w:rPr>
              <w:t>Không dùng localhost trong</w:t>
            </w:r>
            <w:r>
              <w:rPr>
                <w:sz w:val="20"/>
              </w:rPr>
              <w:t xml:space="preserve"> frontend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backend Laptop 1. localhost trên Laptop 2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chính Laptop 2,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i backend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Laptop 1.</w:t>
            </w:r>
          </w:p>
        </w:tc>
      </w:tr>
    </w:tbl>
    <w:p w14:paraId="6515317A" w14:textId="77777777" w:rsidR="00E8143C" w:rsidRDefault="00E8143C"/>
    <w:p w14:paraId="791814EC" w14:textId="77777777" w:rsidR="00E8143C" w:rsidRDefault="002B513B">
      <w:pPr>
        <w:pStyle w:val="Heading2"/>
      </w:pPr>
      <w:r>
        <w:t>4.3. Bot Simulator local trên Laptop 2</w:t>
      </w:r>
    </w:p>
    <w:p w14:paraId="2BE78863" w14:textId="77777777" w:rsidR="00E8143C" w:rsidRDefault="002B513B">
      <w:r>
        <w:t>Bot nên vi</w:t>
      </w:r>
      <w:r>
        <w:t>ế</w:t>
      </w:r>
      <w:r>
        <w:t>t dư</w:t>
      </w:r>
      <w:r>
        <w:t>ớ</w:t>
      </w:r>
      <w:r>
        <w:t>i d</w:t>
      </w:r>
      <w:r>
        <w:t>ạ</w:t>
      </w:r>
      <w:r>
        <w:t>ng Playwright-based User Simulator, ch</w:t>
      </w:r>
      <w:r>
        <w:t>ạ</w:t>
      </w:r>
      <w:r>
        <w:t>y b</w:t>
      </w:r>
      <w:r>
        <w:t>ằ</w:t>
      </w:r>
      <w:r>
        <w:t>ng CLI local. Bot không g</w:t>
      </w:r>
      <w:r>
        <w:t>ử</w:t>
      </w:r>
      <w:r>
        <w:t>i event t</w:t>
      </w:r>
      <w:r>
        <w:t>h</w:t>
      </w:r>
      <w:r>
        <w:t>ẳ</w:t>
      </w:r>
      <w:r>
        <w:t>ng vào Tracking API mà ch</w:t>
      </w:r>
      <w:r>
        <w:t>ỉ</w:t>
      </w:r>
      <w:r>
        <w:t xml:space="preserve"> thao tác trên Web Demo. Event v</w:t>
      </w:r>
      <w:r>
        <w:t>ẫ</w:t>
      </w:r>
      <w:r>
        <w:t>n đư</w:t>
      </w:r>
      <w:r>
        <w:t>ợ</w:t>
      </w:r>
      <w:r>
        <w:t>c sinh ra b</w:t>
      </w:r>
      <w:r>
        <w:t>ở</w:t>
      </w:r>
      <w:r>
        <w:t>i Browser SDK và commerce flow c</w:t>
      </w:r>
      <w:r>
        <w:t>ủ</w:t>
      </w:r>
      <w:r>
        <w:t>a web demo.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6"/>
        <w:gridCol w:w="7056"/>
      </w:tblGrid>
      <w:tr w:rsidR="00E8143C" w14:paraId="58ECE413" w14:textId="77777777">
        <w:trPr>
          <w:jc w:val="center"/>
        </w:trPr>
        <w:tc>
          <w:tcPr>
            <w:tcW w:w="2736" w:type="dxa"/>
            <w:shd w:val="clear" w:color="auto" w:fill="1F4E79"/>
            <w:vAlign w:val="center"/>
          </w:tcPr>
          <w:p w14:paraId="6C68121B" w14:textId="77777777" w:rsidR="00E8143C" w:rsidRDefault="002B513B"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bot</w:t>
            </w:r>
          </w:p>
        </w:tc>
        <w:tc>
          <w:tcPr>
            <w:tcW w:w="7056" w:type="dxa"/>
            <w:shd w:val="clear" w:color="auto" w:fill="1F4E79"/>
            <w:vAlign w:val="center"/>
          </w:tcPr>
          <w:p w14:paraId="6F8B9555" w14:textId="77777777" w:rsidR="00E8143C" w:rsidRDefault="002B513B">
            <w:r>
              <w:rPr>
                <w:b/>
                <w:color w:val="FFFFFF"/>
                <w:sz w:val="18"/>
              </w:rPr>
              <w:t>Mô t</w:t>
            </w:r>
            <w:r>
              <w:rPr>
                <w:b/>
                <w:color w:val="FFFFFF"/>
                <w:sz w:val="18"/>
              </w:rPr>
              <w:t>ả</w:t>
            </w:r>
          </w:p>
        </w:tc>
      </w:tr>
      <w:tr w:rsidR="00E8143C" w14:paraId="1DBC7420" w14:textId="77777777">
        <w:trPr>
          <w:jc w:val="center"/>
        </w:trPr>
        <w:tc>
          <w:tcPr>
            <w:tcW w:w="2736" w:type="dxa"/>
            <w:vAlign w:val="center"/>
          </w:tcPr>
          <w:p w14:paraId="12F69308" w14:textId="77777777" w:rsidR="00E8143C" w:rsidRDefault="002B513B">
            <w:r>
              <w:rPr>
                <w:sz w:val="18"/>
              </w:rPr>
              <w:t>Công ngh</w:t>
            </w:r>
            <w:r>
              <w:rPr>
                <w:sz w:val="18"/>
              </w:rPr>
              <w:t>ệ</w:t>
            </w:r>
          </w:p>
        </w:tc>
        <w:tc>
          <w:tcPr>
            <w:tcW w:w="7056" w:type="dxa"/>
            <w:vAlign w:val="center"/>
          </w:tcPr>
          <w:p w14:paraId="1873637D" w14:textId="77777777" w:rsidR="00E8143C" w:rsidRDefault="002B513B">
            <w:r>
              <w:rPr>
                <w:sz w:val="18"/>
              </w:rPr>
              <w:t>Node.js + TypeScript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JavaScript + Playwright</w:t>
            </w:r>
          </w:p>
        </w:tc>
      </w:tr>
      <w:tr w:rsidR="00E8143C" w14:paraId="2B311790" w14:textId="77777777">
        <w:trPr>
          <w:jc w:val="center"/>
        </w:trPr>
        <w:tc>
          <w:tcPr>
            <w:tcW w:w="2736" w:type="dxa"/>
            <w:vAlign w:val="center"/>
          </w:tcPr>
          <w:p w14:paraId="61BFAE90" w14:textId="77777777" w:rsidR="00E8143C" w:rsidRDefault="002B513B">
            <w:r>
              <w:rPr>
                <w:sz w:val="18"/>
              </w:rPr>
              <w:t>Cách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</w:t>
            </w:r>
          </w:p>
        </w:tc>
        <w:tc>
          <w:tcPr>
            <w:tcW w:w="7056" w:type="dxa"/>
            <w:vAlign w:val="center"/>
          </w:tcPr>
          <w:p w14:paraId="1198BA55" w14:textId="77777777" w:rsidR="00E8143C" w:rsidRDefault="002B513B">
            <w:r>
              <w:rPr>
                <w:sz w:val="18"/>
              </w:rPr>
              <w:t>CLI script, không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 xml:space="preserve">n API service </w:t>
            </w:r>
            <w:r>
              <w:rPr>
                <w:sz w:val="18"/>
              </w:rPr>
              <w:t>trong MVP</w:t>
            </w:r>
          </w:p>
        </w:tc>
      </w:tr>
      <w:tr w:rsidR="00E8143C" w14:paraId="525708C2" w14:textId="77777777">
        <w:trPr>
          <w:jc w:val="center"/>
        </w:trPr>
        <w:tc>
          <w:tcPr>
            <w:tcW w:w="2736" w:type="dxa"/>
            <w:vAlign w:val="center"/>
          </w:tcPr>
          <w:p w14:paraId="1561AA22" w14:textId="77777777" w:rsidR="00E8143C" w:rsidRDefault="002B513B">
            <w:r>
              <w:rPr>
                <w:sz w:val="18"/>
              </w:rPr>
              <w:t>M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user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  <w:tc>
          <w:tcPr>
            <w:tcW w:w="7056" w:type="dxa"/>
            <w:vAlign w:val="center"/>
          </w:tcPr>
          <w:p w14:paraId="5EC8A461" w14:textId="77777777" w:rsidR="00E8143C" w:rsidRDefault="002B513B"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browser context riêng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tách cookie/localStorage/session</w:t>
            </w:r>
          </w:p>
        </w:tc>
      </w:tr>
      <w:tr w:rsidR="00E8143C" w14:paraId="02BD9EEC" w14:textId="77777777">
        <w:trPr>
          <w:jc w:val="center"/>
        </w:trPr>
        <w:tc>
          <w:tcPr>
            <w:tcW w:w="2736" w:type="dxa"/>
            <w:vAlign w:val="center"/>
          </w:tcPr>
          <w:p w14:paraId="6FF7ED6A" w14:textId="77777777" w:rsidR="00E8143C" w:rsidRDefault="002B513B">
            <w:r>
              <w:rPr>
                <w:sz w:val="18"/>
              </w:rPr>
              <w:t>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đúng</w:t>
            </w:r>
          </w:p>
        </w:tc>
        <w:tc>
          <w:tcPr>
            <w:tcW w:w="7056" w:type="dxa"/>
            <w:vAlign w:val="center"/>
          </w:tcPr>
          <w:p w14:paraId="155BEDC7" w14:textId="77777777" w:rsidR="00E8143C" w:rsidRDefault="002B513B">
            <w:r>
              <w:rPr>
                <w:sz w:val="18"/>
              </w:rPr>
              <w:t>Bot → Web Demo → SDK/Commerce call → Backend Laptop 1</w:t>
            </w:r>
          </w:p>
        </w:tc>
      </w:tr>
      <w:tr w:rsidR="00E8143C" w14:paraId="26E2F4DC" w14:textId="77777777">
        <w:trPr>
          <w:jc w:val="center"/>
        </w:trPr>
        <w:tc>
          <w:tcPr>
            <w:tcW w:w="2736" w:type="dxa"/>
            <w:vAlign w:val="center"/>
          </w:tcPr>
          <w:p w14:paraId="3F867CFB" w14:textId="77777777" w:rsidR="00E8143C" w:rsidRDefault="002B513B">
            <w:r>
              <w:rPr>
                <w:sz w:val="18"/>
              </w:rPr>
              <w:t>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tránh</w:t>
            </w:r>
          </w:p>
        </w:tc>
        <w:tc>
          <w:tcPr>
            <w:tcW w:w="7056" w:type="dxa"/>
            <w:vAlign w:val="center"/>
          </w:tcPr>
          <w:p w14:paraId="25757A56" w14:textId="77777777" w:rsidR="00E8143C" w:rsidRDefault="002B513B">
            <w:r>
              <w:rPr>
                <w:sz w:val="18"/>
              </w:rPr>
              <w:t>Bot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JSON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vào Tracking API như generator cũ</w:t>
            </w:r>
          </w:p>
        </w:tc>
      </w:tr>
    </w:tbl>
    <w:p w14:paraId="6BD85790" w14:textId="77777777" w:rsidR="00E8143C" w:rsidRDefault="00E8143C"/>
    <w:p w14:paraId="65A41FA1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 xml:space="preserve">node </w:t>
      </w:r>
      <w:r>
        <w:rPr>
          <w:rFonts w:ascii="Courier New" w:eastAsia="Courier New" w:hAnsi="Courier New"/>
          <w:sz w:val="18"/>
        </w:rPr>
        <w:t>bot-simulator/run.js --url=http://localhost:5173 --bots=10 --duration=10m</w:t>
      </w:r>
    </w:p>
    <w:p w14:paraId="645E481D" w14:textId="77777777" w:rsidR="00E8143C" w:rsidRDefault="002B513B">
      <w:r>
        <w:t>Các scenario nên có:</w:t>
      </w:r>
    </w:p>
    <w:p w14:paraId="10017E91" w14:textId="77777777" w:rsidR="00E8143C" w:rsidRDefault="002B513B">
      <w:pPr>
        <w:pStyle w:val="ListBullet"/>
      </w:pPr>
      <w:r>
        <w:t>Browse only: vào trang ch</w:t>
      </w:r>
      <w:r>
        <w:t>ủ</w:t>
      </w:r>
      <w:r>
        <w:t>, scroll, click s</w:t>
      </w:r>
      <w:r>
        <w:t>ả</w:t>
      </w:r>
      <w:r>
        <w:t>n ph</w:t>
      </w:r>
      <w:r>
        <w:t>ẩ</w:t>
      </w:r>
      <w:r>
        <w:t>m, xem trang chi ti</w:t>
      </w:r>
      <w:r>
        <w:t>ế</w:t>
      </w:r>
      <w:r>
        <w:t>t r</w:t>
      </w:r>
      <w:r>
        <w:t>ồ</w:t>
      </w:r>
      <w:r>
        <w:t>i thoát.</w:t>
      </w:r>
    </w:p>
    <w:p w14:paraId="24614816" w14:textId="77777777" w:rsidR="00E8143C" w:rsidRDefault="002B513B">
      <w:pPr>
        <w:pStyle w:val="ListBullet"/>
      </w:pPr>
      <w:r>
        <w:t>Product interested: search/filter, xem nhi</w:t>
      </w:r>
      <w:r>
        <w:t>ề</w:t>
      </w:r>
      <w:r>
        <w:t>u s</w:t>
      </w:r>
      <w:r>
        <w:t>ả</w:t>
      </w:r>
      <w:r>
        <w:t>n ph</w:t>
      </w:r>
      <w:r>
        <w:t>ẩ</w:t>
      </w:r>
      <w:r>
        <w:t>m, click qua l</w:t>
      </w:r>
      <w:r>
        <w:t>ạ</w:t>
      </w:r>
      <w:r>
        <w:t>i gi</w:t>
      </w:r>
      <w:r>
        <w:t>ữ</w:t>
      </w:r>
      <w:r>
        <w:t>a các t</w:t>
      </w:r>
      <w:r>
        <w:t>rang.</w:t>
      </w:r>
    </w:p>
    <w:p w14:paraId="43172B70" w14:textId="77777777" w:rsidR="00E8143C" w:rsidRDefault="002B513B">
      <w:pPr>
        <w:pStyle w:val="ListBullet"/>
      </w:pPr>
      <w:r>
        <w:t>Add to cart abandon: xem s</w:t>
      </w:r>
      <w:r>
        <w:t>ả</w:t>
      </w:r>
      <w:r>
        <w:t>n ph</w:t>
      </w:r>
      <w:r>
        <w:t>ẩ</w:t>
      </w:r>
      <w:r>
        <w:t>m, add to cart, m</w:t>
      </w:r>
      <w:r>
        <w:t>ở</w:t>
      </w:r>
      <w:r>
        <w:t xml:space="preserve"> gi</w:t>
      </w:r>
      <w:r>
        <w:t>ỏ</w:t>
      </w:r>
      <w:r>
        <w:t xml:space="preserve"> hàng r</w:t>
      </w:r>
      <w:r>
        <w:t>ồ</w:t>
      </w:r>
      <w:r>
        <w:t>i thoát.</w:t>
      </w:r>
    </w:p>
    <w:p w14:paraId="6AEA5169" w14:textId="77777777" w:rsidR="00E8143C" w:rsidRDefault="002B513B">
      <w:pPr>
        <w:pStyle w:val="ListBullet"/>
      </w:pPr>
      <w:r>
        <w:t>Checkout abandon: add to cart, vào checkout nhưng không purchase.</w:t>
      </w:r>
    </w:p>
    <w:p w14:paraId="3A420E4C" w14:textId="77777777" w:rsidR="00E8143C" w:rsidRDefault="002B513B">
      <w:pPr>
        <w:pStyle w:val="ListBullet"/>
      </w:pPr>
      <w:r>
        <w:t>Purchase success: xem s</w:t>
      </w:r>
      <w:r>
        <w:t>ả</w:t>
      </w:r>
      <w:r>
        <w:t>n ph</w:t>
      </w:r>
      <w:r>
        <w:t>ẩ</w:t>
      </w:r>
      <w:r>
        <w:t>m, add to cart, checkout và hoàn t</w:t>
      </w:r>
      <w:r>
        <w:t>ấ</w:t>
      </w:r>
      <w:r>
        <w:t>t purchase.</w:t>
      </w:r>
    </w:p>
    <w:p w14:paraId="132B5BD8" w14:textId="77777777" w:rsidR="00E8143C" w:rsidRDefault="002B513B">
      <w:pPr>
        <w:pStyle w:val="Heading1"/>
      </w:pPr>
      <w:r>
        <w:lastRenderedPageBreak/>
        <w:t>5. Server: Headscale + DERP + Bot bac</w:t>
      </w:r>
      <w:r>
        <w:t>kup</w:t>
      </w:r>
    </w:p>
    <w:p w14:paraId="016F25F8" w14:textId="77777777" w:rsidR="00E8143C" w:rsidRDefault="002B513B">
      <w:r>
        <w:t xml:space="preserve">Server Xubuntu đóng vai trò </w:t>
      </w:r>
      <w:r>
        <w:t>ổ</w:t>
      </w:r>
      <w:r>
        <w:t>n đ</w:t>
      </w:r>
      <w:r>
        <w:t>ị</w:t>
      </w:r>
      <w:r>
        <w:t>nh m</w:t>
      </w:r>
      <w:r>
        <w:t>ạ</w:t>
      </w:r>
      <w:r>
        <w:t>ng riêng. Headscale qu</w:t>
      </w:r>
      <w:r>
        <w:t>ả</w:t>
      </w:r>
      <w:r>
        <w:t>n lý tailnet, DERP làm relay fallback khi m</w:t>
      </w:r>
      <w:r>
        <w:t>ạ</w:t>
      </w:r>
      <w:r>
        <w:t>ng 4G/phòng lab g</w:t>
      </w:r>
      <w:r>
        <w:t>ặ</w:t>
      </w:r>
      <w:r>
        <w:t>p NAT khó. Bot trên server không còn là bot chính; ch</w:t>
      </w:r>
      <w:r>
        <w:t>ỉ</w:t>
      </w:r>
      <w:r>
        <w:t xml:space="preserve"> gi</w:t>
      </w:r>
      <w:r>
        <w:t>ữ</w:t>
      </w:r>
      <w:r>
        <w:t xml:space="preserve"> làm phương án d</w:t>
      </w:r>
      <w:r>
        <w:t>ự</w:t>
      </w:r>
      <w:r>
        <w:t xml:space="preserve"> phòng ho</w:t>
      </w:r>
      <w:r>
        <w:t>ặ</w:t>
      </w:r>
      <w:r>
        <w:t>c dùng đ</w:t>
      </w:r>
      <w:r>
        <w:t>ể</w:t>
      </w:r>
      <w:r>
        <w:t xml:space="preserve"> ch</w:t>
      </w:r>
      <w:r>
        <w:t>ứ</w:t>
      </w:r>
      <w:r>
        <w:t>ng minh demo phân tán n</w:t>
      </w:r>
      <w:r>
        <w:t>ế</w:t>
      </w:r>
      <w:r>
        <w:t>u c</w:t>
      </w:r>
      <w:r>
        <w:t>ầ</w:t>
      </w:r>
      <w:r>
        <w:t>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488"/>
      </w:tblGrid>
      <w:tr w:rsidR="00E8143C" w14:paraId="0B84F96B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20104CEC" w14:textId="77777777" w:rsidR="00E8143C" w:rsidRDefault="002B513B">
            <w:r>
              <w:rPr>
                <w:b/>
                <w:color w:val="FFFFFF"/>
                <w:sz w:val="18"/>
              </w:rPr>
              <w:t>Thành ph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w="7488" w:type="dxa"/>
            <w:shd w:val="clear" w:color="auto" w:fill="1F4E79"/>
            <w:vAlign w:val="center"/>
          </w:tcPr>
          <w:p w14:paraId="2C63CB8F" w14:textId="77777777" w:rsidR="00E8143C" w:rsidRDefault="002B513B">
            <w:r>
              <w:rPr>
                <w:b/>
                <w:color w:val="FFFFFF"/>
                <w:sz w:val="18"/>
              </w:rPr>
              <w:t>Vai trò</w:t>
            </w:r>
          </w:p>
        </w:tc>
      </w:tr>
      <w:tr w:rsidR="00E8143C" w14:paraId="00DC415B" w14:textId="77777777">
        <w:trPr>
          <w:jc w:val="center"/>
        </w:trPr>
        <w:tc>
          <w:tcPr>
            <w:tcW w:w="2304" w:type="dxa"/>
            <w:vAlign w:val="center"/>
          </w:tcPr>
          <w:p w14:paraId="07612C25" w14:textId="77777777" w:rsidR="00E8143C" w:rsidRDefault="002B513B">
            <w:r>
              <w:rPr>
                <w:sz w:val="18"/>
              </w:rPr>
              <w:t>Headscale</w:t>
            </w:r>
          </w:p>
        </w:tc>
        <w:tc>
          <w:tcPr>
            <w:tcW w:w="7488" w:type="dxa"/>
            <w:vAlign w:val="center"/>
          </w:tcPr>
          <w:p w14:paraId="35E72DFE" w14:textId="77777777" w:rsidR="00E8143C" w:rsidRDefault="002B513B"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node, key, namespace/user, policy tailnet self-host</w:t>
            </w:r>
          </w:p>
        </w:tc>
      </w:tr>
      <w:tr w:rsidR="00E8143C" w14:paraId="572BACF5" w14:textId="77777777">
        <w:trPr>
          <w:jc w:val="center"/>
        </w:trPr>
        <w:tc>
          <w:tcPr>
            <w:tcW w:w="2304" w:type="dxa"/>
            <w:vAlign w:val="center"/>
          </w:tcPr>
          <w:p w14:paraId="1CC3F436" w14:textId="77777777" w:rsidR="00E8143C" w:rsidRDefault="002B513B">
            <w:r>
              <w:rPr>
                <w:sz w:val="18"/>
              </w:rPr>
              <w:t>DERP</w:t>
            </w:r>
          </w:p>
        </w:tc>
        <w:tc>
          <w:tcPr>
            <w:tcW w:w="7488" w:type="dxa"/>
            <w:vAlign w:val="center"/>
          </w:tcPr>
          <w:p w14:paraId="247C7F48" w14:textId="77777777" w:rsidR="00E8143C" w:rsidRDefault="002B513B">
            <w:r>
              <w:rPr>
                <w:sz w:val="18"/>
              </w:rPr>
              <w:t>Relay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 khi direct connection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node th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do NAT/firewall</w:t>
            </w:r>
          </w:p>
        </w:tc>
      </w:tr>
      <w:tr w:rsidR="00E8143C" w14:paraId="7B96E80D" w14:textId="77777777">
        <w:trPr>
          <w:jc w:val="center"/>
        </w:trPr>
        <w:tc>
          <w:tcPr>
            <w:tcW w:w="2304" w:type="dxa"/>
            <w:vAlign w:val="center"/>
          </w:tcPr>
          <w:p w14:paraId="41971340" w14:textId="77777777" w:rsidR="00E8143C" w:rsidRDefault="002B513B">
            <w:r>
              <w:rPr>
                <w:sz w:val="18"/>
              </w:rPr>
              <w:t>Bot backup</w:t>
            </w:r>
          </w:p>
        </w:tc>
        <w:tc>
          <w:tcPr>
            <w:tcW w:w="7488" w:type="dxa"/>
            <w:vAlign w:val="center"/>
          </w:tcPr>
          <w:p w14:paraId="5BCA511F" w14:textId="77777777" w:rsidR="00E8143C" w:rsidRDefault="002B513B">
            <w:r>
              <w:rPr>
                <w:sz w:val="18"/>
              </w:rPr>
              <w:t>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n: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web demo qua tailnet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test phân tán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o thêm </w:t>
            </w:r>
            <w:r>
              <w:rPr>
                <w:sz w:val="18"/>
              </w:rPr>
              <w:t>traffic khi Laptop 2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tài nguyên</w:t>
            </w:r>
          </w:p>
        </w:tc>
      </w:tr>
      <w:tr w:rsidR="00E8143C" w14:paraId="47E93D29" w14:textId="77777777">
        <w:trPr>
          <w:jc w:val="center"/>
        </w:trPr>
        <w:tc>
          <w:tcPr>
            <w:tcW w:w="2304" w:type="dxa"/>
            <w:vAlign w:val="center"/>
          </w:tcPr>
          <w:p w14:paraId="67513A19" w14:textId="77777777" w:rsidR="00E8143C" w:rsidRDefault="002B513B">
            <w:r>
              <w:rPr>
                <w:sz w:val="18"/>
              </w:rPr>
              <w:t>Bot Controller</w:t>
            </w:r>
          </w:p>
        </w:tc>
        <w:tc>
          <w:tcPr>
            <w:tcW w:w="7488" w:type="dxa"/>
            <w:vAlign w:val="center"/>
          </w:tcPr>
          <w:p w14:paraId="322EC931" w14:textId="77777777" w:rsidR="00E8143C" w:rsidRDefault="002B513B">
            <w:r>
              <w:rPr>
                <w:sz w:val="18"/>
              </w:rPr>
              <w:t>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n: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n/API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>nh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bot, k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</w:t>
            </w:r>
          </w:p>
        </w:tc>
      </w:tr>
    </w:tbl>
    <w:p w14:paraId="59DC17FF" w14:textId="77777777" w:rsidR="00E8143C" w:rsidRDefault="00E8143C"/>
    <w:p w14:paraId="6B918420" w14:textId="77777777" w:rsidR="00E8143C" w:rsidRDefault="002B513B">
      <w:pPr>
        <w:shd w:val="clear" w:color="auto" w:fill="F2F2F2"/>
        <w:spacing w:before="40" w:after="120"/>
      </w:pPr>
      <w:r>
        <w:rPr>
          <w:rFonts w:ascii="Courier New" w:eastAsia="Courier New" w:hAnsi="Courier New"/>
          <w:sz w:val="18"/>
        </w:rPr>
        <w:t>node bot-simulator/run.js --url=http://laptop2-tailnet:5173 --bots=10 --duration=10m</w:t>
      </w:r>
    </w:p>
    <w:p w14:paraId="4886AE72" w14:textId="77777777" w:rsidR="00E8143C" w:rsidRDefault="002B513B">
      <w:pPr>
        <w:pStyle w:val="Heading1"/>
      </w:pPr>
      <w:r>
        <w:t>6. Quy ư</w:t>
      </w:r>
      <w:r>
        <w:t>ớ</w:t>
      </w:r>
      <w:r>
        <w:t>c URL, hostname và port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312"/>
        <w:gridCol w:w="4032"/>
      </w:tblGrid>
      <w:tr w:rsidR="00E8143C" w14:paraId="5394191D" w14:textId="77777777">
        <w:trPr>
          <w:jc w:val="center"/>
        </w:trPr>
        <w:tc>
          <w:tcPr>
            <w:tcW w:w="2448" w:type="dxa"/>
            <w:shd w:val="clear" w:color="auto" w:fill="1F4E79"/>
            <w:vAlign w:val="center"/>
          </w:tcPr>
          <w:p w14:paraId="71DF17C3" w14:textId="77777777" w:rsidR="00E8143C" w:rsidRDefault="002B513B">
            <w:r>
              <w:rPr>
                <w:b/>
                <w:color w:val="FFFFFF"/>
                <w:sz w:val="18"/>
              </w:rPr>
              <w:t>Đ</w:t>
            </w:r>
            <w:r>
              <w:rPr>
                <w:b/>
                <w:color w:val="FFFFFF"/>
                <w:sz w:val="18"/>
              </w:rPr>
              <w:t>ố</w:t>
            </w:r>
            <w:r>
              <w:rPr>
                <w:b/>
                <w:color w:val="FFFFFF"/>
                <w:sz w:val="18"/>
              </w:rPr>
              <w:t>i tư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ng</w:t>
            </w:r>
          </w:p>
        </w:tc>
        <w:tc>
          <w:tcPr>
            <w:tcW w:w="3312" w:type="dxa"/>
            <w:shd w:val="clear" w:color="auto" w:fill="1F4E79"/>
            <w:vAlign w:val="center"/>
          </w:tcPr>
          <w:p w14:paraId="169F9791" w14:textId="77777777" w:rsidR="00E8143C" w:rsidRDefault="002B513B">
            <w:r>
              <w:rPr>
                <w:b/>
                <w:color w:val="FFFFFF"/>
                <w:sz w:val="18"/>
              </w:rPr>
              <w:t>Hostna</w:t>
            </w:r>
            <w:r>
              <w:rPr>
                <w:b/>
                <w:color w:val="FFFFFF"/>
                <w:sz w:val="18"/>
              </w:rPr>
              <w:t>me/URL đ</w:t>
            </w:r>
            <w:r>
              <w:rPr>
                <w:b/>
                <w:color w:val="FFFFFF"/>
                <w:sz w:val="18"/>
              </w:rPr>
              <w:t>ề</w:t>
            </w:r>
            <w:r>
              <w:rPr>
                <w:b/>
                <w:color w:val="FFFFFF"/>
                <w:sz w:val="18"/>
              </w:rPr>
              <w:t xml:space="preserve"> xu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t</w:t>
            </w:r>
          </w:p>
        </w:tc>
        <w:tc>
          <w:tcPr>
            <w:tcW w:w="4032" w:type="dxa"/>
            <w:shd w:val="clear" w:color="auto" w:fill="1F4E79"/>
            <w:vAlign w:val="center"/>
          </w:tcPr>
          <w:p w14:paraId="038655BE" w14:textId="77777777" w:rsidR="00E8143C" w:rsidRDefault="002B513B"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E8143C" w14:paraId="61043A64" w14:textId="77777777">
        <w:trPr>
          <w:jc w:val="center"/>
        </w:trPr>
        <w:tc>
          <w:tcPr>
            <w:tcW w:w="2448" w:type="dxa"/>
            <w:vAlign w:val="center"/>
          </w:tcPr>
          <w:p w14:paraId="73944520" w14:textId="77777777" w:rsidR="00E8143C" w:rsidRDefault="002B513B">
            <w:r>
              <w:rPr>
                <w:sz w:val="18"/>
              </w:rPr>
              <w:t>Laptop 1 WSL2 backend</w:t>
            </w:r>
          </w:p>
        </w:tc>
        <w:tc>
          <w:tcPr>
            <w:tcW w:w="3312" w:type="dxa"/>
            <w:vAlign w:val="center"/>
          </w:tcPr>
          <w:p w14:paraId="1A2CC36E" w14:textId="77777777" w:rsidR="00E8143C" w:rsidRDefault="002B513B">
            <w:r>
              <w:rPr>
                <w:sz w:val="18"/>
              </w:rPr>
              <w:t>laptop1-wsl-tailnet</w:t>
            </w:r>
          </w:p>
        </w:tc>
        <w:tc>
          <w:tcPr>
            <w:tcW w:w="4032" w:type="dxa"/>
            <w:vAlign w:val="center"/>
          </w:tcPr>
          <w:p w14:paraId="42520E87" w14:textId="77777777" w:rsidR="00E8143C" w:rsidRDefault="002B513B">
            <w:r>
              <w:rPr>
                <w:sz w:val="18"/>
              </w:rPr>
              <w:t>Node Tailscale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trong Ubuntu WSL2</w:t>
            </w:r>
          </w:p>
        </w:tc>
      </w:tr>
      <w:tr w:rsidR="00E8143C" w14:paraId="5B4A6496" w14:textId="77777777">
        <w:trPr>
          <w:jc w:val="center"/>
        </w:trPr>
        <w:tc>
          <w:tcPr>
            <w:tcW w:w="2448" w:type="dxa"/>
            <w:vAlign w:val="center"/>
          </w:tcPr>
          <w:p w14:paraId="7A40F700" w14:textId="77777777" w:rsidR="00E8143C" w:rsidRDefault="002B513B">
            <w:r>
              <w:rPr>
                <w:sz w:val="18"/>
              </w:rPr>
              <w:t>Laptop 2 web demo</w:t>
            </w:r>
          </w:p>
        </w:tc>
        <w:tc>
          <w:tcPr>
            <w:tcW w:w="3312" w:type="dxa"/>
            <w:vAlign w:val="center"/>
          </w:tcPr>
          <w:p w14:paraId="2950B1B0" w14:textId="77777777" w:rsidR="00E8143C" w:rsidRDefault="002B513B">
            <w:r>
              <w:rPr>
                <w:sz w:val="18"/>
              </w:rPr>
              <w:t>laptop2-tailnet</w:t>
            </w:r>
          </w:p>
        </w:tc>
        <w:tc>
          <w:tcPr>
            <w:tcW w:w="4032" w:type="dxa"/>
            <w:vAlign w:val="center"/>
          </w:tcPr>
          <w:p w14:paraId="17BD7BFD" w14:textId="77777777" w:rsidR="00E8143C" w:rsidRDefault="002B513B">
            <w:r>
              <w:rPr>
                <w:sz w:val="18"/>
              </w:rPr>
              <w:t>Node Tailscale n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m trên Windows</w:t>
            </w:r>
          </w:p>
        </w:tc>
      </w:tr>
      <w:tr w:rsidR="00E8143C" w14:paraId="6F883CC8" w14:textId="77777777">
        <w:trPr>
          <w:jc w:val="center"/>
        </w:trPr>
        <w:tc>
          <w:tcPr>
            <w:tcW w:w="2448" w:type="dxa"/>
            <w:vAlign w:val="center"/>
          </w:tcPr>
          <w:p w14:paraId="5001B9DD" w14:textId="77777777" w:rsidR="00E8143C" w:rsidRDefault="002B513B">
            <w:r>
              <w:rPr>
                <w:sz w:val="18"/>
              </w:rPr>
              <w:t>Server headscale/DERP</w:t>
            </w:r>
          </w:p>
        </w:tc>
        <w:tc>
          <w:tcPr>
            <w:tcW w:w="3312" w:type="dxa"/>
            <w:vAlign w:val="center"/>
          </w:tcPr>
          <w:p w14:paraId="6D443849" w14:textId="77777777" w:rsidR="00E8143C" w:rsidRDefault="002B513B">
            <w:r>
              <w:rPr>
                <w:sz w:val="18"/>
              </w:rPr>
              <w:t>server-tailnet</w:t>
            </w:r>
          </w:p>
        </w:tc>
        <w:tc>
          <w:tcPr>
            <w:tcW w:w="4032" w:type="dxa"/>
            <w:vAlign w:val="center"/>
          </w:tcPr>
          <w:p w14:paraId="6D304306" w14:textId="77777777" w:rsidR="00E8143C" w:rsidRDefault="002B513B">
            <w:r>
              <w:rPr>
                <w:sz w:val="18"/>
              </w:rPr>
              <w:t>Node server trong tailnet</w:t>
            </w:r>
          </w:p>
        </w:tc>
      </w:tr>
      <w:tr w:rsidR="00E8143C" w14:paraId="490CD8D9" w14:textId="77777777">
        <w:trPr>
          <w:jc w:val="center"/>
        </w:trPr>
        <w:tc>
          <w:tcPr>
            <w:tcW w:w="2448" w:type="dxa"/>
            <w:vAlign w:val="center"/>
          </w:tcPr>
          <w:p w14:paraId="5890AB62" w14:textId="77777777" w:rsidR="00E8143C" w:rsidRDefault="002B513B">
            <w:r>
              <w:rPr>
                <w:sz w:val="18"/>
              </w:rPr>
              <w:t>Tracking API</w:t>
            </w:r>
          </w:p>
        </w:tc>
        <w:tc>
          <w:tcPr>
            <w:tcW w:w="3312" w:type="dxa"/>
            <w:vAlign w:val="center"/>
          </w:tcPr>
          <w:p w14:paraId="410BA9A4" w14:textId="77777777" w:rsidR="00E8143C" w:rsidRDefault="002B513B">
            <w:r>
              <w:rPr>
                <w:sz w:val="18"/>
              </w:rPr>
              <w:t>http://laptop1-wsl-tailnet/track</w:t>
            </w:r>
          </w:p>
        </w:tc>
        <w:tc>
          <w:tcPr>
            <w:tcW w:w="4032" w:type="dxa"/>
            <w:vAlign w:val="center"/>
          </w:tcPr>
          <w:p w14:paraId="7777C6A6" w14:textId="77777777" w:rsidR="00E8143C" w:rsidRDefault="002B513B">
            <w:r>
              <w:rPr>
                <w:sz w:val="18"/>
              </w:rPr>
              <w:t>SDK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event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đây</w:t>
            </w:r>
          </w:p>
        </w:tc>
      </w:tr>
      <w:tr w:rsidR="00E8143C" w14:paraId="421F9DF4" w14:textId="77777777">
        <w:trPr>
          <w:jc w:val="center"/>
        </w:trPr>
        <w:tc>
          <w:tcPr>
            <w:tcW w:w="2448" w:type="dxa"/>
            <w:vAlign w:val="center"/>
          </w:tcPr>
          <w:p w14:paraId="0CE7D121" w14:textId="77777777" w:rsidR="00E8143C" w:rsidRDefault="002B513B">
            <w:r>
              <w:rPr>
                <w:sz w:val="18"/>
              </w:rPr>
              <w:t>Commerce API</w:t>
            </w:r>
          </w:p>
        </w:tc>
        <w:tc>
          <w:tcPr>
            <w:tcW w:w="3312" w:type="dxa"/>
            <w:vAlign w:val="center"/>
          </w:tcPr>
          <w:p w14:paraId="344E9FBA" w14:textId="77777777" w:rsidR="00E8143C" w:rsidRDefault="002B513B">
            <w:r>
              <w:rPr>
                <w:sz w:val="18"/>
              </w:rPr>
              <w:t>http://laptop1-wsl-tailnet/commerce</w:t>
            </w:r>
          </w:p>
        </w:tc>
        <w:tc>
          <w:tcPr>
            <w:tcW w:w="4032" w:type="dxa"/>
            <w:vAlign w:val="center"/>
          </w:tcPr>
          <w:p w14:paraId="47527A03" w14:textId="77777777" w:rsidR="00E8143C" w:rsidRDefault="002B513B">
            <w:r>
              <w:rPr>
                <w:sz w:val="18"/>
              </w:rPr>
              <w:t>Web demo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khi add cart/checkout/purchase</w:t>
            </w:r>
          </w:p>
        </w:tc>
      </w:tr>
      <w:tr w:rsidR="00E8143C" w14:paraId="23ABE135" w14:textId="77777777">
        <w:trPr>
          <w:jc w:val="center"/>
        </w:trPr>
        <w:tc>
          <w:tcPr>
            <w:tcW w:w="2448" w:type="dxa"/>
            <w:vAlign w:val="center"/>
          </w:tcPr>
          <w:p w14:paraId="51FB83D0" w14:textId="77777777" w:rsidR="00E8143C" w:rsidRDefault="002B513B">
            <w:r>
              <w:rPr>
                <w:sz w:val="18"/>
              </w:rPr>
              <w:t>Dashboard</w:t>
            </w:r>
          </w:p>
        </w:tc>
        <w:tc>
          <w:tcPr>
            <w:tcW w:w="3312" w:type="dxa"/>
            <w:vAlign w:val="center"/>
          </w:tcPr>
          <w:p w14:paraId="38FCAB2A" w14:textId="77777777" w:rsidR="00E8143C" w:rsidRDefault="002B513B">
            <w:r>
              <w:rPr>
                <w:sz w:val="18"/>
              </w:rPr>
              <w:t>http://laptop1-wsl-tailnet/dashboard</w:t>
            </w:r>
          </w:p>
        </w:tc>
        <w:tc>
          <w:tcPr>
            <w:tcW w:w="4032" w:type="dxa"/>
            <w:vAlign w:val="center"/>
          </w:tcPr>
          <w:p w14:paraId="503F339D" w14:textId="77777777" w:rsidR="00E8143C" w:rsidRDefault="002B513B"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Laptop 1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Laptop 2</w:t>
            </w:r>
          </w:p>
        </w:tc>
      </w:tr>
      <w:tr w:rsidR="00E8143C" w14:paraId="080CDCBC" w14:textId="77777777">
        <w:trPr>
          <w:jc w:val="center"/>
        </w:trPr>
        <w:tc>
          <w:tcPr>
            <w:tcW w:w="2448" w:type="dxa"/>
            <w:vAlign w:val="center"/>
          </w:tcPr>
          <w:p w14:paraId="13EB798F" w14:textId="77777777" w:rsidR="00E8143C" w:rsidRDefault="002B513B">
            <w:r>
              <w:rPr>
                <w:sz w:val="18"/>
              </w:rPr>
              <w:t>Web demo local</w:t>
            </w:r>
          </w:p>
        </w:tc>
        <w:tc>
          <w:tcPr>
            <w:tcW w:w="3312" w:type="dxa"/>
            <w:vAlign w:val="center"/>
          </w:tcPr>
          <w:p w14:paraId="4BA32B7B" w14:textId="77777777" w:rsidR="00E8143C" w:rsidRDefault="002B513B">
            <w:r>
              <w:rPr>
                <w:sz w:val="18"/>
              </w:rPr>
              <w:t>http://localhost:5173</w:t>
            </w:r>
          </w:p>
        </w:tc>
        <w:tc>
          <w:tcPr>
            <w:tcW w:w="4032" w:type="dxa"/>
            <w:vAlign w:val="center"/>
          </w:tcPr>
          <w:p w14:paraId="4DC7E0EE" w14:textId="77777777" w:rsidR="00E8143C" w:rsidRDefault="002B513B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viên và bot local trên Laptop 2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</w:tr>
      <w:tr w:rsidR="00E8143C" w14:paraId="2D60B44C" w14:textId="77777777">
        <w:trPr>
          <w:jc w:val="center"/>
        </w:trPr>
        <w:tc>
          <w:tcPr>
            <w:tcW w:w="2448" w:type="dxa"/>
            <w:vAlign w:val="center"/>
          </w:tcPr>
          <w:p w14:paraId="707CDCB4" w14:textId="77777777" w:rsidR="00E8143C" w:rsidRDefault="002B513B">
            <w:r>
              <w:rPr>
                <w:sz w:val="18"/>
              </w:rPr>
              <w:t>Web demo tailnet</w:t>
            </w:r>
          </w:p>
        </w:tc>
        <w:tc>
          <w:tcPr>
            <w:tcW w:w="3312" w:type="dxa"/>
            <w:vAlign w:val="center"/>
          </w:tcPr>
          <w:p w14:paraId="012BDF61" w14:textId="77777777" w:rsidR="00E8143C" w:rsidRDefault="002B513B">
            <w:r>
              <w:rPr>
                <w:sz w:val="18"/>
              </w:rPr>
              <w:t>http://laptop2-tailnet:5173</w:t>
            </w:r>
          </w:p>
        </w:tc>
        <w:tc>
          <w:tcPr>
            <w:tcW w:w="4032" w:type="dxa"/>
            <w:vAlign w:val="center"/>
          </w:tcPr>
          <w:p w14:paraId="0B2534A1" w14:textId="77777777" w:rsidR="00E8143C" w:rsidRDefault="002B513B">
            <w:r>
              <w:rPr>
                <w:sz w:val="18"/>
              </w:rPr>
              <w:t>Server bot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máy khác trong tailnet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</w:t>
            </w:r>
          </w:p>
        </w:tc>
      </w:tr>
    </w:tbl>
    <w:p w14:paraId="71F1823D" w14:textId="77777777" w:rsidR="00E8143C" w:rsidRDefault="00E8143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160"/>
        <w:gridCol w:w="1728"/>
        <w:gridCol w:w="4752"/>
      </w:tblGrid>
      <w:tr w:rsidR="00E8143C" w14:paraId="330F2E0A" w14:textId="77777777">
        <w:trPr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591E5050" w14:textId="77777777" w:rsidR="00E8143C" w:rsidRDefault="002B513B">
            <w:r>
              <w:rPr>
                <w:b/>
                <w:color w:val="FFFFFF"/>
                <w:sz w:val="18"/>
              </w:rPr>
              <w:t>Port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7AFBEFBD" w14:textId="77777777" w:rsidR="00E8143C" w:rsidRDefault="002B513B">
            <w:r>
              <w:rPr>
                <w:b/>
                <w:color w:val="FFFFFF"/>
                <w:sz w:val="18"/>
              </w:rPr>
              <w:t>Nơi ch</w:t>
            </w:r>
            <w:r>
              <w:rPr>
                <w:b/>
                <w:color w:val="FFFFFF"/>
                <w:sz w:val="18"/>
              </w:rPr>
              <w:t>ạ</w:t>
            </w:r>
            <w:r>
              <w:rPr>
                <w:b/>
                <w:color w:val="FFFFFF"/>
                <w:sz w:val="18"/>
              </w:rPr>
              <w:t>y</w:t>
            </w:r>
          </w:p>
        </w:tc>
        <w:tc>
          <w:tcPr>
            <w:tcW w:w="1728" w:type="dxa"/>
            <w:shd w:val="clear" w:color="auto" w:fill="1F4E79"/>
            <w:vAlign w:val="center"/>
          </w:tcPr>
          <w:p w14:paraId="2E292E55" w14:textId="77777777" w:rsidR="00E8143C" w:rsidRDefault="002B513B">
            <w:r>
              <w:rPr>
                <w:b/>
                <w:color w:val="FFFFFF"/>
                <w:sz w:val="18"/>
              </w:rPr>
              <w:t>Expose ra tailnet?</w:t>
            </w:r>
          </w:p>
        </w:tc>
        <w:tc>
          <w:tcPr>
            <w:tcW w:w="4752" w:type="dxa"/>
            <w:shd w:val="clear" w:color="auto" w:fill="1F4E79"/>
            <w:vAlign w:val="center"/>
          </w:tcPr>
          <w:p w14:paraId="7CE33257" w14:textId="77777777" w:rsidR="00E8143C" w:rsidRDefault="002B513B">
            <w:r>
              <w:rPr>
                <w:b/>
                <w:color w:val="FFFFFF"/>
                <w:sz w:val="18"/>
              </w:rPr>
              <w:t>Ghi chú</w:t>
            </w:r>
          </w:p>
        </w:tc>
      </w:tr>
      <w:tr w:rsidR="00E8143C" w14:paraId="58AC7E95" w14:textId="77777777">
        <w:trPr>
          <w:jc w:val="center"/>
        </w:trPr>
        <w:tc>
          <w:tcPr>
            <w:tcW w:w="1152" w:type="dxa"/>
            <w:vAlign w:val="center"/>
          </w:tcPr>
          <w:p w14:paraId="686607FA" w14:textId="77777777" w:rsidR="00E8143C" w:rsidRDefault="002B513B">
            <w:r>
              <w:rPr>
                <w:sz w:val="18"/>
              </w:rPr>
              <w:t>80/8080</w:t>
            </w:r>
          </w:p>
        </w:tc>
        <w:tc>
          <w:tcPr>
            <w:tcW w:w="2160" w:type="dxa"/>
            <w:vAlign w:val="center"/>
          </w:tcPr>
          <w:p w14:paraId="2D4CF390" w14:textId="77777777" w:rsidR="00E8143C" w:rsidRDefault="002B513B">
            <w:r>
              <w:rPr>
                <w:sz w:val="18"/>
              </w:rPr>
              <w:t>Laptop 1 WSL2</w:t>
            </w:r>
          </w:p>
        </w:tc>
        <w:tc>
          <w:tcPr>
            <w:tcW w:w="1728" w:type="dxa"/>
            <w:vAlign w:val="center"/>
          </w:tcPr>
          <w:p w14:paraId="7C28AACF" w14:textId="77777777" w:rsidR="00E8143C" w:rsidRDefault="002B513B">
            <w:r>
              <w:rPr>
                <w:sz w:val="18"/>
              </w:rPr>
              <w:t>Có</w:t>
            </w:r>
          </w:p>
        </w:tc>
        <w:tc>
          <w:tcPr>
            <w:tcW w:w="4752" w:type="dxa"/>
            <w:vAlign w:val="center"/>
          </w:tcPr>
          <w:p w14:paraId="3F2DBCB0" w14:textId="77777777" w:rsidR="00E8143C" w:rsidRDefault="002B513B">
            <w:r>
              <w:rPr>
                <w:sz w:val="18"/>
              </w:rPr>
              <w:t>Gateway/API/Dashboard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gom qua Nginx</w:t>
            </w:r>
          </w:p>
        </w:tc>
      </w:tr>
      <w:tr w:rsidR="00E8143C" w14:paraId="6381451B" w14:textId="77777777">
        <w:trPr>
          <w:jc w:val="center"/>
        </w:trPr>
        <w:tc>
          <w:tcPr>
            <w:tcW w:w="1152" w:type="dxa"/>
            <w:vAlign w:val="center"/>
          </w:tcPr>
          <w:p w14:paraId="6C810161" w14:textId="77777777" w:rsidR="00E8143C" w:rsidRDefault="002B513B">
            <w:r>
              <w:rPr>
                <w:sz w:val="18"/>
              </w:rPr>
              <w:t>5173</w:t>
            </w:r>
          </w:p>
        </w:tc>
        <w:tc>
          <w:tcPr>
            <w:tcW w:w="2160" w:type="dxa"/>
            <w:vAlign w:val="center"/>
          </w:tcPr>
          <w:p w14:paraId="2C1ECB9E" w14:textId="77777777" w:rsidR="00E8143C" w:rsidRDefault="002B513B">
            <w:r>
              <w:rPr>
                <w:sz w:val="18"/>
              </w:rPr>
              <w:t>Laptop 2 Windows</w:t>
            </w:r>
          </w:p>
        </w:tc>
        <w:tc>
          <w:tcPr>
            <w:tcW w:w="1728" w:type="dxa"/>
            <w:vAlign w:val="center"/>
          </w:tcPr>
          <w:p w14:paraId="34763D19" w14:textId="77777777" w:rsidR="00E8143C" w:rsidRDefault="002B513B">
            <w:r>
              <w:rPr>
                <w:sz w:val="18"/>
              </w:rPr>
              <w:t>Có khi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4752" w:type="dxa"/>
            <w:vAlign w:val="center"/>
          </w:tcPr>
          <w:p w14:paraId="3712B39C" w14:textId="77777777" w:rsidR="00E8143C" w:rsidRDefault="002B513B">
            <w:r>
              <w:rPr>
                <w:sz w:val="18"/>
              </w:rPr>
              <w:t>Web demo Vite/React; bot local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dùng localhost</w:t>
            </w:r>
          </w:p>
        </w:tc>
      </w:tr>
      <w:tr w:rsidR="00E8143C" w14:paraId="339ED02E" w14:textId="77777777">
        <w:trPr>
          <w:jc w:val="center"/>
        </w:trPr>
        <w:tc>
          <w:tcPr>
            <w:tcW w:w="1152" w:type="dxa"/>
            <w:vAlign w:val="center"/>
          </w:tcPr>
          <w:p w14:paraId="71450A0D" w14:textId="77777777" w:rsidR="00E8143C" w:rsidRDefault="002B513B">
            <w:r>
              <w:rPr>
                <w:sz w:val="18"/>
              </w:rPr>
              <w:t>8443</w:t>
            </w:r>
          </w:p>
        </w:tc>
        <w:tc>
          <w:tcPr>
            <w:tcW w:w="2160" w:type="dxa"/>
            <w:vAlign w:val="center"/>
          </w:tcPr>
          <w:p w14:paraId="009F8E7C" w14:textId="77777777" w:rsidR="00E8143C" w:rsidRDefault="002B513B">
            <w:r>
              <w:rPr>
                <w:sz w:val="18"/>
              </w:rPr>
              <w:t>Laptop 1 WSL2</w:t>
            </w:r>
          </w:p>
        </w:tc>
        <w:tc>
          <w:tcPr>
            <w:tcW w:w="1728" w:type="dxa"/>
            <w:vAlign w:val="center"/>
          </w:tcPr>
          <w:p w14:paraId="0429E4F8" w14:textId="77777777" w:rsidR="00E8143C" w:rsidRDefault="002B513B">
            <w:r>
              <w:rPr>
                <w:sz w:val="18"/>
              </w:rPr>
              <w:t>Không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4752" w:type="dxa"/>
            <w:vAlign w:val="center"/>
          </w:tcPr>
          <w:p w14:paraId="5641C13B" w14:textId="77777777" w:rsidR="00E8143C" w:rsidRDefault="002B513B">
            <w:r>
              <w:rPr>
                <w:sz w:val="18"/>
              </w:rPr>
              <w:t>k3s dashboard port-forward cho Windows localhost;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tailnet khi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E8143C" w14:paraId="027246F1" w14:textId="77777777">
        <w:trPr>
          <w:jc w:val="center"/>
        </w:trPr>
        <w:tc>
          <w:tcPr>
            <w:tcW w:w="1152" w:type="dxa"/>
            <w:vAlign w:val="center"/>
          </w:tcPr>
          <w:p w14:paraId="6EA543D5" w14:textId="77777777" w:rsidR="00E8143C" w:rsidRDefault="002B513B">
            <w:r>
              <w:rPr>
                <w:sz w:val="18"/>
              </w:rPr>
              <w:t>9092</w:t>
            </w:r>
          </w:p>
        </w:tc>
        <w:tc>
          <w:tcPr>
            <w:tcW w:w="2160" w:type="dxa"/>
            <w:vAlign w:val="center"/>
          </w:tcPr>
          <w:p w14:paraId="55283B63" w14:textId="77777777" w:rsidR="00E8143C" w:rsidRDefault="002B513B">
            <w:r>
              <w:rPr>
                <w:sz w:val="18"/>
              </w:rPr>
              <w:t>Laptop 1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b</w:t>
            </w:r>
            <w:r>
              <w:rPr>
                <w:sz w:val="18"/>
              </w:rPr>
              <w:t>ộ</w:t>
            </w:r>
          </w:p>
        </w:tc>
        <w:tc>
          <w:tcPr>
            <w:tcW w:w="1728" w:type="dxa"/>
            <w:vAlign w:val="center"/>
          </w:tcPr>
          <w:p w14:paraId="037B2C4C" w14:textId="77777777" w:rsidR="00E8143C" w:rsidRDefault="002B513B">
            <w:r>
              <w:rPr>
                <w:sz w:val="18"/>
              </w:rPr>
              <w:t>Không</w:t>
            </w:r>
          </w:p>
        </w:tc>
        <w:tc>
          <w:tcPr>
            <w:tcW w:w="4752" w:type="dxa"/>
            <w:vAlign w:val="center"/>
          </w:tcPr>
          <w:p w14:paraId="275EFF3B" w14:textId="77777777" w:rsidR="00E8143C" w:rsidRDefault="002B513B">
            <w:r>
              <w:rPr>
                <w:sz w:val="18"/>
              </w:rPr>
              <w:t>Kafka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Docker/k3s</w:t>
            </w:r>
          </w:p>
        </w:tc>
      </w:tr>
      <w:tr w:rsidR="00E8143C" w14:paraId="0C01D8E6" w14:textId="77777777">
        <w:trPr>
          <w:jc w:val="center"/>
        </w:trPr>
        <w:tc>
          <w:tcPr>
            <w:tcW w:w="1152" w:type="dxa"/>
            <w:vAlign w:val="center"/>
          </w:tcPr>
          <w:p w14:paraId="75182A1E" w14:textId="77777777" w:rsidR="00E8143C" w:rsidRDefault="002B513B">
            <w:r>
              <w:rPr>
                <w:sz w:val="18"/>
              </w:rPr>
              <w:t>5672</w:t>
            </w:r>
          </w:p>
        </w:tc>
        <w:tc>
          <w:tcPr>
            <w:tcW w:w="2160" w:type="dxa"/>
            <w:vAlign w:val="center"/>
          </w:tcPr>
          <w:p w14:paraId="3B14C54D" w14:textId="77777777" w:rsidR="00E8143C" w:rsidRDefault="002B513B">
            <w:r>
              <w:rPr>
                <w:sz w:val="18"/>
              </w:rPr>
              <w:t>Laptop 1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1728" w:type="dxa"/>
            <w:vAlign w:val="center"/>
          </w:tcPr>
          <w:p w14:paraId="26E1E3E1" w14:textId="77777777" w:rsidR="00E8143C" w:rsidRDefault="002B513B">
            <w:r>
              <w:rPr>
                <w:sz w:val="18"/>
              </w:rPr>
              <w:t>Không</w:t>
            </w:r>
          </w:p>
        </w:tc>
        <w:tc>
          <w:tcPr>
            <w:tcW w:w="4752" w:type="dxa"/>
            <w:vAlign w:val="center"/>
          </w:tcPr>
          <w:p w14:paraId="42EFFE76" w14:textId="77777777" w:rsidR="00E8143C" w:rsidRDefault="002B513B">
            <w:r>
              <w:rPr>
                <w:sz w:val="18"/>
              </w:rPr>
              <w:t>RabbitMQ AMQP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</w:tr>
      <w:tr w:rsidR="00E8143C" w14:paraId="392EC9D9" w14:textId="77777777">
        <w:trPr>
          <w:jc w:val="center"/>
        </w:trPr>
        <w:tc>
          <w:tcPr>
            <w:tcW w:w="1152" w:type="dxa"/>
            <w:vAlign w:val="center"/>
          </w:tcPr>
          <w:p w14:paraId="3DEAB5D6" w14:textId="77777777" w:rsidR="00E8143C" w:rsidRDefault="002B513B">
            <w:r>
              <w:rPr>
                <w:sz w:val="18"/>
              </w:rPr>
              <w:t>5432</w:t>
            </w:r>
          </w:p>
        </w:tc>
        <w:tc>
          <w:tcPr>
            <w:tcW w:w="2160" w:type="dxa"/>
            <w:vAlign w:val="center"/>
          </w:tcPr>
          <w:p w14:paraId="704EBB1D" w14:textId="77777777" w:rsidR="00E8143C" w:rsidRDefault="002B513B">
            <w:r>
              <w:rPr>
                <w:sz w:val="18"/>
              </w:rPr>
              <w:t>Laptop 1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1728" w:type="dxa"/>
            <w:vAlign w:val="center"/>
          </w:tcPr>
          <w:p w14:paraId="176D48B7" w14:textId="77777777" w:rsidR="00E8143C" w:rsidRDefault="002B513B">
            <w:r>
              <w:rPr>
                <w:sz w:val="18"/>
              </w:rPr>
              <w:t>Không</w:t>
            </w:r>
          </w:p>
        </w:tc>
        <w:tc>
          <w:tcPr>
            <w:tcW w:w="4752" w:type="dxa"/>
            <w:vAlign w:val="center"/>
          </w:tcPr>
          <w:p w14:paraId="568B4DA6" w14:textId="77777777" w:rsidR="00E8143C" w:rsidRDefault="002B513B">
            <w:r>
              <w:rPr>
                <w:sz w:val="18"/>
              </w:rPr>
              <w:t>PostgreSQL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</w:tr>
      <w:tr w:rsidR="00E8143C" w14:paraId="72562AE8" w14:textId="77777777">
        <w:trPr>
          <w:jc w:val="center"/>
        </w:trPr>
        <w:tc>
          <w:tcPr>
            <w:tcW w:w="1152" w:type="dxa"/>
            <w:vAlign w:val="center"/>
          </w:tcPr>
          <w:p w14:paraId="53025CED" w14:textId="77777777" w:rsidR="00E8143C" w:rsidRDefault="002B513B">
            <w:r>
              <w:rPr>
                <w:sz w:val="18"/>
              </w:rPr>
              <w:t>6333</w:t>
            </w:r>
          </w:p>
        </w:tc>
        <w:tc>
          <w:tcPr>
            <w:tcW w:w="2160" w:type="dxa"/>
            <w:vAlign w:val="center"/>
          </w:tcPr>
          <w:p w14:paraId="1CB3DACC" w14:textId="77777777" w:rsidR="00E8143C" w:rsidRDefault="002B513B">
            <w:r>
              <w:rPr>
                <w:sz w:val="18"/>
              </w:rPr>
              <w:t>Laptop 1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  <w:tc>
          <w:tcPr>
            <w:tcW w:w="1728" w:type="dxa"/>
            <w:vAlign w:val="center"/>
          </w:tcPr>
          <w:p w14:paraId="3ADD90C3" w14:textId="77777777" w:rsidR="00E8143C" w:rsidRDefault="002B513B">
            <w:r>
              <w:rPr>
                <w:sz w:val="18"/>
              </w:rPr>
              <w:t>Không</w:t>
            </w:r>
          </w:p>
        </w:tc>
        <w:tc>
          <w:tcPr>
            <w:tcW w:w="4752" w:type="dxa"/>
            <w:vAlign w:val="center"/>
          </w:tcPr>
          <w:p w14:paraId="61075BB5" w14:textId="77777777" w:rsidR="00E8143C" w:rsidRDefault="002B513B">
            <w:r>
              <w:rPr>
                <w:sz w:val="18"/>
              </w:rPr>
              <w:t>Qdrant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ộ</w:t>
            </w:r>
          </w:p>
        </w:tc>
      </w:tr>
    </w:tbl>
    <w:p w14:paraId="6EB905A8" w14:textId="77777777" w:rsidR="00E8143C" w:rsidRDefault="00E8143C"/>
    <w:p w14:paraId="4B1AF624" w14:textId="77777777" w:rsidR="00E8143C" w:rsidRDefault="002B513B">
      <w:pPr>
        <w:pStyle w:val="Heading1"/>
      </w:pPr>
      <w:r>
        <w:t>7. CORS, b</w:t>
      </w:r>
      <w:r>
        <w:t>ả</w:t>
      </w:r>
      <w:r>
        <w:t>o m</w:t>
      </w:r>
      <w:r>
        <w:t>ậ</w:t>
      </w:r>
      <w:r>
        <w:t>t và ph</w:t>
      </w:r>
      <w:r>
        <w:t>ạ</w:t>
      </w:r>
      <w:r>
        <w:t>m vi expose</w:t>
      </w:r>
    </w:p>
    <w:p w14:paraId="6461A382" w14:textId="77777777" w:rsidR="00E8143C" w:rsidRDefault="002B513B">
      <w:pPr>
        <w:pStyle w:val="ListBullet"/>
      </w:pPr>
      <w:r>
        <w:t>Tracking API ph</w:t>
      </w:r>
      <w:r>
        <w:t>ả</w:t>
      </w:r>
      <w:r>
        <w:t>i allow origin c</w:t>
      </w:r>
      <w:r>
        <w:t>ủ</w:t>
      </w:r>
      <w:r>
        <w:t xml:space="preserve">a Web Demo: </w:t>
      </w:r>
      <w:r>
        <w:t>http://localhost:5173 và http://laptop2-tailnet:5173.</w:t>
      </w:r>
    </w:p>
    <w:p w14:paraId="10CAA9AA" w14:textId="77777777" w:rsidR="00E8143C" w:rsidRDefault="002B513B">
      <w:pPr>
        <w:pStyle w:val="ListBullet"/>
      </w:pPr>
      <w:r>
        <w:t>Trong demo mode có th</w:t>
      </w:r>
      <w:r>
        <w:t>ể</w:t>
      </w:r>
      <w:r>
        <w:t xml:space="preserve"> allow * đ</w:t>
      </w:r>
      <w:r>
        <w:t>ể</w:t>
      </w:r>
      <w:r>
        <w:t xml:space="preserve"> gi</w:t>
      </w:r>
      <w:r>
        <w:t>ả</w:t>
      </w:r>
      <w:r>
        <w:t>m l</w:t>
      </w:r>
      <w:r>
        <w:t>ỗ</w:t>
      </w:r>
      <w:r>
        <w:t>i, nhưng báo cáo nên ghi rõ production s</w:t>
      </w:r>
      <w:r>
        <w:t>ẽ</w:t>
      </w:r>
      <w:r>
        <w:t xml:space="preserve"> gi</w:t>
      </w:r>
      <w:r>
        <w:t>ớ</w:t>
      </w:r>
      <w:r>
        <w:t>i h</w:t>
      </w:r>
      <w:r>
        <w:t>ạ</w:t>
      </w:r>
      <w:r>
        <w:t>n origin.</w:t>
      </w:r>
    </w:p>
    <w:p w14:paraId="49DBA6C3" w14:textId="77777777" w:rsidR="00E8143C" w:rsidRDefault="002B513B">
      <w:pPr>
        <w:pStyle w:val="ListBullet"/>
      </w:pPr>
      <w:r>
        <w:t>Không expose Kafka, PostgreSQL, RabbitMQ, Qdrant tr</w:t>
      </w:r>
      <w:r>
        <w:t>ự</w:t>
      </w:r>
      <w:r>
        <w:t>c ti</w:t>
      </w:r>
      <w:r>
        <w:t>ế</w:t>
      </w:r>
      <w:r>
        <w:t>p ra tailnet ho</w:t>
      </w:r>
      <w:r>
        <w:t>ặ</w:t>
      </w:r>
      <w:r>
        <w:t>c Internet n</w:t>
      </w:r>
      <w:r>
        <w:t>ế</w:t>
      </w:r>
      <w:r>
        <w:t>u không c</w:t>
      </w:r>
      <w:r>
        <w:t>ầ</w:t>
      </w:r>
      <w:r>
        <w:t>n.</w:t>
      </w:r>
    </w:p>
    <w:p w14:paraId="0A997609" w14:textId="77777777" w:rsidR="00E8143C" w:rsidRDefault="002B513B">
      <w:pPr>
        <w:pStyle w:val="ListBullet"/>
      </w:pPr>
      <w:r>
        <w:t>N</w:t>
      </w:r>
      <w:r>
        <w:t>ế</w:t>
      </w:r>
      <w:r>
        <w:t>u dùng k3s dashboard port-forward --address 0.0.0.0, ch</w:t>
      </w:r>
      <w:r>
        <w:t>ỉ</w:t>
      </w:r>
      <w:r>
        <w:t xml:space="preserve"> b</w:t>
      </w:r>
      <w:r>
        <w:t>ậ</w:t>
      </w:r>
      <w:r>
        <w:t>t trong th</w:t>
      </w:r>
      <w:r>
        <w:t>ờ</w:t>
      </w:r>
      <w:r>
        <w:t>i gian debug/demo và t</w:t>
      </w:r>
      <w:r>
        <w:t>ắ</w:t>
      </w:r>
      <w:r>
        <w:t>t ngay sau đó.</w:t>
      </w:r>
    </w:p>
    <w:p w14:paraId="3C520007" w14:textId="77777777" w:rsidR="00E8143C" w:rsidRDefault="002B513B">
      <w:pPr>
        <w:pStyle w:val="ListBullet"/>
      </w:pPr>
      <w:r>
        <w:t>Bot nên thao tác trên Web Demo, không g</w:t>
      </w:r>
      <w:r>
        <w:t>ử</w:t>
      </w:r>
      <w:r>
        <w:t>i th</w:t>
      </w:r>
      <w:r>
        <w:t>ẳ</w:t>
      </w:r>
      <w:r>
        <w:t>ng event vào Tracking API, đ</w:t>
      </w:r>
      <w:r>
        <w:t>ể</w:t>
      </w:r>
      <w:r>
        <w:t xml:space="preserve"> ch</w:t>
      </w:r>
      <w:r>
        <w:t>ứ</w:t>
      </w:r>
      <w:r>
        <w:t>ng minh SDK ho</w:t>
      </w:r>
      <w:r>
        <w:t>ạ</w:t>
      </w:r>
      <w:r>
        <w:t>t đ</w:t>
      </w:r>
      <w:r>
        <w:t>ộ</w:t>
      </w:r>
      <w:r>
        <w:t>ng th</w:t>
      </w:r>
      <w:r>
        <w:t>ậ</w:t>
      </w:r>
      <w:r>
        <w:t>t.</w:t>
      </w:r>
    </w:p>
    <w:p w14:paraId="30D7CE55" w14:textId="77777777" w:rsidR="00E8143C" w:rsidRDefault="002B513B">
      <w:pPr>
        <w:pStyle w:val="Heading1"/>
      </w:pPr>
      <w:r>
        <w:t>8. Checklist ki</w:t>
      </w:r>
      <w:r>
        <w:t>ể</w:t>
      </w:r>
      <w:r>
        <w:t>m tra trư</w:t>
      </w:r>
      <w:r>
        <w:t>ớ</w:t>
      </w:r>
      <w:r>
        <w:t>c demo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456"/>
        <w:gridCol w:w="4320"/>
      </w:tblGrid>
      <w:tr w:rsidR="00E8143C" w14:paraId="3BDAC542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621358C9" w14:textId="77777777" w:rsidR="00E8143C" w:rsidRDefault="002B513B">
            <w:r>
              <w:rPr>
                <w:b/>
                <w:color w:val="FFFFFF"/>
                <w:sz w:val="18"/>
              </w:rPr>
              <w:t>V</w:t>
            </w:r>
            <w:r>
              <w:rPr>
                <w:b/>
                <w:color w:val="FFFFFF"/>
                <w:sz w:val="18"/>
              </w:rPr>
              <w:t>ị</w:t>
            </w:r>
            <w:r>
              <w:rPr>
                <w:b/>
                <w:color w:val="FFFFFF"/>
                <w:sz w:val="18"/>
              </w:rPr>
              <w:t xml:space="preserve"> trí</w:t>
            </w:r>
          </w:p>
        </w:tc>
        <w:tc>
          <w:tcPr>
            <w:tcW w:w="3456" w:type="dxa"/>
            <w:shd w:val="clear" w:color="auto" w:fill="1F4E79"/>
            <w:vAlign w:val="center"/>
          </w:tcPr>
          <w:p w14:paraId="1B4202EB" w14:textId="77777777" w:rsidR="00E8143C" w:rsidRDefault="002B513B">
            <w:r>
              <w:rPr>
                <w:b/>
                <w:color w:val="FFFFFF"/>
                <w:sz w:val="18"/>
              </w:rPr>
              <w:t>Vi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c c</w:t>
            </w:r>
            <w:r>
              <w:rPr>
                <w:b/>
                <w:color w:val="FFFFFF"/>
                <w:sz w:val="18"/>
              </w:rPr>
              <w:t>ầ</w:t>
            </w:r>
            <w:r>
              <w:rPr>
                <w:b/>
                <w:color w:val="FFFFFF"/>
                <w:sz w:val="18"/>
              </w:rPr>
              <w:t>n ki</w:t>
            </w:r>
            <w:r>
              <w:rPr>
                <w:b/>
                <w:color w:val="FFFFFF"/>
                <w:sz w:val="18"/>
              </w:rPr>
              <w:t>ể</w:t>
            </w:r>
            <w:r>
              <w:rPr>
                <w:b/>
                <w:color w:val="FFFFFF"/>
                <w:sz w:val="18"/>
              </w:rPr>
              <w:t>m tra</w:t>
            </w:r>
          </w:p>
        </w:tc>
        <w:tc>
          <w:tcPr>
            <w:tcW w:w="4320" w:type="dxa"/>
            <w:shd w:val="clear" w:color="auto" w:fill="1F4E79"/>
            <w:vAlign w:val="center"/>
          </w:tcPr>
          <w:p w14:paraId="4E76BA6D" w14:textId="77777777" w:rsidR="00E8143C" w:rsidRDefault="002B513B"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nh/URL g</w:t>
            </w:r>
            <w:r>
              <w:rPr>
                <w:b/>
                <w:color w:val="FFFFFF"/>
                <w:sz w:val="18"/>
              </w:rPr>
              <w:t>ợ</w:t>
            </w:r>
            <w:r>
              <w:rPr>
                <w:b/>
                <w:color w:val="FFFFFF"/>
                <w:sz w:val="18"/>
              </w:rPr>
              <w:t>i ý</w:t>
            </w:r>
          </w:p>
        </w:tc>
      </w:tr>
      <w:tr w:rsidR="00E8143C" w14:paraId="39CB32F4" w14:textId="77777777">
        <w:trPr>
          <w:jc w:val="center"/>
        </w:trPr>
        <w:tc>
          <w:tcPr>
            <w:tcW w:w="2016" w:type="dxa"/>
            <w:vAlign w:val="center"/>
          </w:tcPr>
          <w:p w14:paraId="52CE50C3" w14:textId="77777777" w:rsidR="00E8143C" w:rsidRDefault="002B513B">
            <w:r>
              <w:rPr>
                <w:sz w:val="18"/>
              </w:rPr>
              <w:t>Laptop 1 WSL2</w:t>
            </w:r>
          </w:p>
        </w:tc>
        <w:tc>
          <w:tcPr>
            <w:tcW w:w="3456" w:type="dxa"/>
            <w:vAlign w:val="center"/>
          </w:tcPr>
          <w:p w14:paraId="4FFD363C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tailnet backend online</w:t>
            </w:r>
          </w:p>
        </w:tc>
        <w:tc>
          <w:tcPr>
            <w:tcW w:w="4320" w:type="dxa"/>
            <w:vAlign w:val="center"/>
          </w:tcPr>
          <w:p w14:paraId="40167D21" w14:textId="77777777" w:rsidR="00E8143C" w:rsidRDefault="002B513B">
            <w:r>
              <w:rPr>
                <w:sz w:val="18"/>
              </w:rPr>
              <w:t>tailscale status</w:t>
            </w:r>
          </w:p>
        </w:tc>
      </w:tr>
      <w:tr w:rsidR="00E8143C" w14:paraId="5046B38D" w14:textId="77777777">
        <w:trPr>
          <w:jc w:val="center"/>
        </w:trPr>
        <w:tc>
          <w:tcPr>
            <w:tcW w:w="2016" w:type="dxa"/>
            <w:vAlign w:val="center"/>
          </w:tcPr>
          <w:p w14:paraId="436E9DEC" w14:textId="77777777" w:rsidR="00E8143C" w:rsidRDefault="002B513B">
            <w:r>
              <w:rPr>
                <w:sz w:val="18"/>
              </w:rPr>
              <w:t>Laptop 1 WSL2</w:t>
            </w:r>
          </w:p>
        </w:tc>
        <w:tc>
          <w:tcPr>
            <w:tcW w:w="3456" w:type="dxa"/>
            <w:vAlign w:val="center"/>
          </w:tcPr>
          <w:p w14:paraId="05AD3410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NAT/DERP/direct connection</w:t>
            </w:r>
          </w:p>
        </w:tc>
        <w:tc>
          <w:tcPr>
            <w:tcW w:w="4320" w:type="dxa"/>
            <w:vAlign w:val="center"/>
          </w:tcPr>
          <w:p w14:paraId="60B30EAC" w14:textId="77777777" w:rsidR="00E8143C" w:rsidRDefault="002B513B">
            <w:r>
              <w:rPr>
                <w:sz w:val="18"/>
              </w:rPr>
              <w:t>tailscale netcheck</w:t>
            </w:r>
          </w:p>
        </w:tc>
      </w:tr>
      <w:tr w:rsidR="00E8143C" w14:paraId="640B6CCE" w14:textId="77777777">
        <w:trPr>
          <w:jc w:val="center"/>
        </w:trPr>
        <w:tc>
          <w:tcPr>
            <w:tcW w:w="2016" w:type="dxa"/>
            <w:vAlign w:val="center"/>
          </w:tcPr>
          <w:p w14:paraId="4363049C" w14:textId="77777777" w:rsidR="00E8143C" w:rsidRDefault="002B513B">
            <w:r>
              <w:rPr>
                <w:sz w:val="18"/>
              </w:rPr>
              <w:t>Laptop 2 Windows</w:t>
            </w:r>
          </w:p>
        </w:tc>
        <w:tc>
          <w:tcPr>
            <w:tcW w:w="3456" w:type="dxa"/>
            <w:vAlign w:val="center"/>
          </w:tcPr>
          <w:p w14:paraId="48B4AD16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API Laptop 1</w:t>
            </w:r>
          </w:p>
        </w:tc>
        <w:tc>
          <w:tcPr>
            <w:tcW w:w="4320" w:type="dxa"/>
            <w:vAlign w:val="center"/>
          </w:tcPr>
          <w:p w14:paraId="56610BB8" w14:textId="77777777" w:rsidR="00E8143C" w:rsidRDefault="002B513B">
            <w:r>
              <w:rPr>
                <w:sz w:val="18"/>
              </w:rPr>
              <w:t xml:space="preserve">curl </w:t>
            </w:r>
            <w:r>
              <w:rPr>
                <w:sz w:val="18"/>
              </w:rPr>
              <w:t>http://laptop1-wsl-tailnet/health</w:t>
            </w:r>
          </w:p>
        </w:tc>
      </w:tr>
      <w:tr w:rsidR="00E8143C" w14:paraId="7EC7401A" w14:textId="77777777">
        <w:trPr>
          <w:jc w:val="center"/>
        </w:trPr>
        <w:tc>
          <w:tcPr>
            <w:tcW w:w="2016" w:type="dxa"/>
            <w:vAlign w:val="center"/>
          </w:tcPr>
          <w:p w14:paraId="255A084F" w14:textId="77777777" w:rsidR="00E8143C" w:rsidRDefault="002B513B">
            <w:r>
              <w:rPr>
                <w:sz w:val="18"/>
              </w:rPr>
              <w:lastRenderedPageBreak/>
              <w:t>Laptop 2 Windows</w:t>
            </w:r>
          </w:p>
        </w:tc>
        <w:tc>
          <w:tcPr>
            <w:tcW w:w="3456" w:type="dxa"/>
            <w:vAlign w:val="center"/>
          </w:tcPr>
          <w:p w14:paraId="09FD80A4" w14:textId="77777777" w:rsidR="00E8143C" w:rsidRDefault="002B513B">
            <w:r>
              <w:rPr>
                <w:sz w:val="18"/>
              </w:rPr>
              <w:t>Start web demo</w:t>
            </w:r>
          </w:p>
        </w:tc>
        <w:tc>
          <w:tcPr>
            <w:tcW w:w="4320" w:type="dxa"/>
            <w:vAlign w:val="center"/>
          </w:tcPr>
          <w:p w14:paraId="5D3CC10F" w14:textId="77777777" w:rsidR="00E8143C" w:rsidRDefault="002B513B">
            <w:r>
              <w:rPr>
                <w:sz w:val="18"/>
              </w:rPr>
              <w:t>npm run dev -- --host 0.0.0.0</w:t>
            </w:r>
          </w:p>
        </w:tc>
      </w:tr>
      <w:tr w:rsidR="00E8143C" w14:paraId="78A40656" w14:textId="77777777">
        <w:trPr>
          <w:jc w:val="center"/>
        </w:trPr>
        <w:tc>
          <w:tcPr>
            <w:tcW w:w="2016" w:type="dxa"/>
            <w:vAlign w:val="center"/>
          </w:tcPr>
          <w:p w14:paraId="3CF3159D" w14:textId="77777777" w:rsidR="00E8143C" w:rsidRDefault="002B513B">
            <w:r>
              <w:rPr>
                <w:sz w:val="18"/>
              </w:rPr>
              <w:t>Laptop 2 Windows</w:t>
            </w:r>
          </w:p>
        </w:tc>
        <w:tc>
          <w:tcPr>
            <w:tcW w:w="3456" w:type="dxa"/>
            <w:vAlign w:val="center"/>
          </w:tcPr>
          <w:p w14:paraId="5490FEBA" w14:textId="77777777" w:rsidR="00E8143C" w:rsidRDefault="002B513B"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bot local</w:t>
            </w:r>
          </w:p>
        </w:tc>
        <w:tc>
          <w:tcPr>
            <w:tcW w:w="4320" w:type="dxa"/>
            <w:vAlign w:val="center"/>
          </w:tcPr>
          <w:p w14:paraId="5989057A" w14:textId="77777777" w:rsidR="00E8143C" w:rsidRDefault="002B513B">
            <w:r>
              <w:rPr>
                <w:sz w:val="18"/>
              </w:rPr>
              <w:t>node bot-simulator/run.js --url=http://localhost:5173 --bots=10 --duration=10m</w:t>
            </w:r>
          </w:p>
        </w:tc>
      </w:tr>
      <w:tr w:rsidR="00E8143C" w14:paraId="6407846A" w14:textId="77777777">
        <w:trPr>
          <w:jc w:val="center"/>
        </w:trPr>
        <w:tc>
          <w:tcPr>
            <w:tcW w:w="2016" w:type="dxa"/>
            <w:vAlign w:val="center"/>
          </w:tcPr>
          <w:p w14:paraId="47941C75" w14:textId="77777777" w:rsidR="00E8143C" w:rsidRDefault="002B513B">
            <w:r>
              <w:rPr>
                <w:sz w:val="18"/>
              </w:rPr>
              <w:t>Server</w:t>
            </w:r>
          </w:p>
        </w:tc>
        <w:tc>
          <w:tcPr>
            <w:tcW w:w="3456" w:type="dxa"/>
            <w:vAlign w:val="center"/>
          </w:tcPr>
          <w:p w14:paraId="1814A13A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web demo tailnet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u dùng bot </w:t>
            </w:r>
            <w:r>
              <w:rPr>
                <w:sz w:val="18"/>
              </w:rPr>
              <w:t>backup</w:t>
            </w:r>
          </w:p>
        </w:tc>
        <w:tc>
          <w:tcPr>
            <w:tcW w:w="4320" w:type="dxa"/>
            <w:vAlign w:val="center"/>
          </w:tcPr>
          <w:p w14:paraId="6A79F70C" w14:textId="77777777" w:rsidR="00E8143C" w:rsidRDefault="002B513B">
            <w:r>
              <w:rPr>
                <w:sz w:val="18"/>
              </w:rPr>
              <w:t>curl http://laptop2-tailnet:5173</w:t>
            </w:r>
          </w:p>
        </w:tc>
      </w:tr>
      <w:tr w:rsidR="00E8143C" w14:paraId="75A195C2" w14:textId="77777777">
        <w:trPr>
          <w:jc w:val="center"/>
        </w:trPr>
        <w:tc>
          <w:tcPr>
            <w:tcW w:w="2016" w:type="dxa"/>
            <w:vAlign w:val="center"/>
          </w:tcPr>
          <w:p w14:paraId="0F6FB66B" w14:textId="77777777" w:rsidR="00E8143C" w:rsidRDefault="002B513B">
            <w:r>
              <w:rPr>
                <w:sz w:val="18"/>
              </w:rPr>
              <w:t>Laptop 1 Windows browser</w:t>
            </w:r>
          </w:p>
        </w:tc>
        <w:tc>
          <w:tcPr>
            <w:tcW w:w="3456" w:type="dxa"/>
            <w:vAlign w:val="center"/>
          </w:tcPr>
          <w:p w14:paraId="4BB5ED87" w14:textId="77777777" w:rsidR="00E8143C" w:rsidRDefault="002B513B">
            <w:r>
              <w:rPr>
                <w:sz w:val="18"/>
              </w:rPr>
              <w:t>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k3s dashboard port-forward</w:t>
            </w:r>
          </w:p>
        </w:tc>
        <w:tc>
          <w:tcPr>
            <w:tcW w:w="4320" w:type="dxa"/>
            <w:vAlign w:val="center"/>
          </w:tcPr>
          <w:p w14:paraId="1D6638E6" w14:textId="77777777" w:rsidR="00E8143C" w:rsidRDefault="002B513B">
            <w:r>
              <w:rPr>
                <w:sz w:val="18"/>
              </w:rPr>
              <w:t>https://localhost:8443</w:t>
            </w:r>
          </w:p>
        </w:tc>
      </w:tr>
    </w:tbl>
    <w:p w14:paraId="52FB3B3F" w14:textId="77777777" w:rsidR="00E8143C" w:rsidRDefault="00E8143C"/>
    <w:p w14:paraId="0B1CBED3" w14:textId="77777777" w:rsidR="00E8143C" w:rsidRDefault="002B513B">
      <w:pPr>
        <w:pStyle w:val="Heading1"/>
      </w:pPr>
      <w:r>
        <w:t>9. K</w:t>
      </w:r>
      <w:r>
        <w:t>ị</w:t>
      </w:r>
      <w:r>
        <w:t>ch b</w:t>
      </w:r>
      <w:r>
        <w:t>ả</w:t>
      </w:r>
      <w:r>
        <w:t>n demo đ</w:t>
      </w:r>
      <w:r>
        <w:t>ề</w:t>
      </w:r>
      <w:r>
        <w:t xml:space="preserve"> xu</w:t>
      </w:r>
      <w:r>
        <w:t>ấ</w:t>
      </w:r>
      <w:r>
        <w:t>t</w:t>
      </w:r>
    </w:p>
    <w:p w14:paraId="68D15D72" w14:textId="77777777" w:rsidR="00E8143C" w:rsidRDefault="002B513B">
      <w:pPr>
        <w:ind w:left="317" w:hanging="317"/>
      </w:pPr>
      <w:r>
        <w:t>1.  B</w:t>
      </w:r>
      <w:r>
        <w:t>ậ</w:t>
      </w:r>
      <w:r>
        <w:t>t Headscale + DERP trên server, ki</w:t>
      </w:r>
      <w:r>
        <w:t>ể</w:t>
      </w:r>
      <w:r>
        <w:t>m tra các node đ</w:t>
      </w:r>
      <w:r>
        <w:t>ề</w:t>
      </w:r>
      <w:r>
        <w:t>u online trong tailnet.</w:t>
      </w:r>
    </w:p>
    <w:p w14:paraId="42FAD27A" w14:textId="77777777" w:rsidR="00E8143C" w:rsidRDefault="002B513B">
      <w:pPr>
        <w:ind w:left="317" w:hanging="317"/>
      </w:pPr>
      <w:r>
        <w:t xml:space="preserve">2.  Trên Laptop 1 WSL2, </w:t>
      </w:r>
      <w:r>
        <w:t>start backend/dashboard b</w:t>
      </w:r>
      <w:r>
        <w:t>ằ</w:t>
      </w:r>
      <w:r>
        <w:t>ng Docker Compose ho</w:t>
      </w:r>
      <w:r>
        <w:t>ặ</w:t>
      </w:r>
      <w:r>
        <w:t>c k3s.</w:t>
      </w:r>
    </w:p>
    <w:p w14:paraId="2B697A06" w14:textId="77777777" w:rsidR="00E8143C" w:rsidRDefault="002B513B">
      <w:pPr>
        <w:ind w:left="317" w:hanging="317"/>
      </w:pPr>
      <w:r>
        <w:t>3.  Trên Laptop 2 Windows, start web demo b</w:t>
      </w:r>
      <w:r>
        <w:t>ằ</w:t>
      </w:r>
      <w:r>
        <w:t>ng l</w:t>
      </w:r>
      <w:r>
        <w:t>ệ</w:t>
      </w:r>
      <w:r>
        <w:t>nh host 0.0.0.0.</w:t>
      </w:r>
    </w:p>
    <w:p w14:paraId="087AFAA5" w14:textId="77777777" w:rsidR="00E8143C" w:rsidRDefault="002B513B">
      <w:pPr>
        <w:ind w:left="317" w:hanging="317"/>
      </w:pPr>
      <w:r>
        <w:t>4.  M</w:t>
      </w:r>
      <w:r>
        <w:t>ở</w:t>
      </w:r>
      <w:r>
        <w:t xml:space="preserve"> Dashboard trên Laptop 1 ho</w:t>
      </w:r>
      <w:r>
        <w:t>ặ</w:t>
      </w:r>
      <w:r>
        <w:t>c Laptop 2.</w:t>
      </w:r>
    </w:p>
    <w:p w14:paraId="70EE43D6" w14:textId="77777777" w:rsidR="00E8143C" w:rsidRDefault="002B513B">
      <w:pPr>
        <w:ind w:left="317" w:hanging="317"/>
      </w:pPr>
      <w:r>
        <w:t>5.  Gi</w:t>
      </w:r>
      <w:r>
        <w:t>ả</w:t>
      </w:r>
      <w:r>
        <w:t>ng viên thao tác web demo: xem s</w:t>
      </w:r>
      <w:r>
        <w:t>ả</w:t>
      </w:r>
      <w:r>
        <w:t>n ph</w:t>
      </w:r>
      <w:r>
        <w:t>ẩ</w:t>
      </w:r>
      <w:r>
        <w:t>m, click banner, scroll, add cart, checkout.</w:t>
      </w:r>
    </w:p>
    <w:p w14:paraId="7FAD55E9" w14:textId="77777777" w:rsidR="00E8143C" w:rsidRDefault="002B513B">
      <w:pPr>
        <w:ind w:left="317" w:hanging="317"/>
      </w:pPr>
      <w:r>
        <w:t>6.  Ch</w:t>
      </w:r>
      <w:r>
        <w:t>ạ</w:t>
      </w:r>
      <w:r>
        <w:t>y bot local trên Laptop 2 đ</w:t>
      </w:r>
      <w:r>
        <w:t>ể</w:t>
      </w:r>
      <w:r>
        <w:t xml:space="preserve"> t</w:t>
      </w:r>
      <w:r>
        <w:t>ạ</w:t>
      </w:r>
      <w:r>
        <w:t>o thêm nhi</w:t>
      </w:r>
      <w:r>
        <w:t>ề</w:t>
      </w:r>
      <w:r>
        <w:t>u session gi</w:t>
      </w:r>
      <w:r>
        <w:t>ả</w:t>
      </w:r>
      <w:r>
        <w:t xml:space="preserve"> l</w:t>
      </w:r>
      <w:r>
        <w:t>ậ</w:t>
      </w:r>
      <w:r>
        <w:t>p.</w:t>
      </w:r>
    </w:p>
    <w:p w14:paraId="37C5BE83" w14:textId="77777777" w:rsidR="00E8143C" w:rsidRDefault="002B513B">
      <w:pPr>
        <w:ind w:left="317" w:hanging="317"/>
      </w:pPr>
      <w:r>
        <w:t>7.  Quan sát dashboard realtime event stream, funnel, product analytics.</w:t>
      </w:r>
    </w:p>
    <w:p w14:paraId="382A6C99" w14:textId="77777777" w:rsidR="00E8143C" w:rsidRDefault="002B513B">
      <w:pPr>
        <w:ind w:left="317" w:hanging="317"/>
      </w:pPr>
      <w:r>
        <w:t>8.  H</w:t>
      </w:r>
      <w:r>
        <w:t>ỏ</w:t>
      </w:r>
      <w:r>
        <w:t>i chatbot: “S</w:t>
      </w:r>
      <w:r>
        <w:t>ả</w:t>
      </w:r>
      <w:r>
        <w:t>n ph</w:t>
      </w:r>
      <w:r>
        <w:t>ẩ</w:t>
      </w:r>
      <w:r>
        <w:t>m nào view/click nhi</w:t>
      </w:r>
      <w:r>
        <w:t>ề</w:t>
      </w:r>
      <w:r>
        <w:t>u nhưng doanh thu th</w:t>
      </w:r>
      <w:r>
        <w:t>ấ</w:t>
      </w:r>
      <w:r>
        <w:t>p?” ho</w:t>
      </w:r>
      <w:r>
        <w:t>ặ</w:t>
      </w:r>
      <w:r>
        <w:t>c “Banner nào đư</w:t>
      </w:r>
      <w:r>
        <w:t>ợ</w:t>
      </w:r>
      <w:r>
        <w:t>c xem nhi</w:t>
      </w:r>
      <w:r>
        <w:t>ề</w:t>
      </w:r>
      <w:r>
        <w:t>u?”.</w:t>
      </w:r>
    </w:p>
    <w:p w14:paraId="4E950E96" w14:textId="77777777" w:rsidR="00E8143C" w:rsidRDefault="002B513B">
      <w:pPr>
        <w:ind w:left="317" w:hanging="317"/>
      </w:pPr>
      <w:r>
        <w:t>9.  N</w:t>
      </w:r>
      <w:r>
        <w:t>ế</w:t>
      </w:r>
      <w:r>
        <w:t>u m</w:t>
      </w:r>
      <w:r>
        <w:t>u</w:t>
      </w:r>
      <w:r>
        <w:t>ố</w:t>
      </w:r>
      <w:r>
        <w:t>n ch</w:t>
      </w:r>
      <w:r>
        <w:t>ứ</w:t>
      </w:r>
      <w:r>
        <w:t>ng minh phân tán/DERP, ch</w:t>
      </w:r>
      <w:r>
        <w:t>ạ</w:t>
      </w:r>
      <w:r>
        <w:t>y thêm bot backup trên server tr</w:t>
      </w:r>
      <w:r>
        <w:t>ỏ</w:t>
      </w:r>
      <w:r>
        <w:t xml:space="preserve"> vào http://laptop2-tailnet:5173.</w:t>
      </w:r>
    </w:p>
    <w:p w14:paraId="475D64A3" w14:textId="77777777" w:rsidR="00E8143C" w:rsidRDefault="002B513B">
      <w:pPr>
        <w:pStyle w:val="Heading1"/>
      </w:pPr>
      <w:r>
        <w:t>10. R</w:t>
      </w:r>
      <w:r>
        <w:t>ủ</w:t>
      </w:r>
      <w:r>
        <w:t>i ro và cách x</w:t>
      </w:r>
      <w:r>
        <w:t>ử</w:t>
      </w:r>
      <w:r>
        <w:t xml:space="preserve"> lý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880"/>
        <w:gridCol w:w="4608"/>
      </w:tblGrid>
      <w:tr w:rsidR="00E8143C" w14:paraId="6EC0610C" w14:textId="77777777">
        <w:trPr>
          <w:jc w:val="center"/>
        </w:trPr>
        <w:tc>
          <w:tcPr>
            <w:tcW w:w="2304" w:type="dxa"/>
            <w:shd w:val="clear" w:color="auto" w:fill="1F4E79"/>
            <w:vAlign w:val="center"/>
          </w:tcPr>
          <w:p w14:paraId="64EA9A61" w14:textId="77777777" w:rsidR="00E8143C" w:rsidRDefault="002B513B">
            <w:r>
              <w:rPr>
                <w:b/>
                <w:color w:val="FFFFFF"/>
                <w:sz w:val="18"/>
              </w:rPr>
              <w:t>R</w:t>
            </w:r>
            <w:r>
              <w:rPr>
                <w:b/>
                <w:color w:val="FFFFFF"/>
                <w:sz w:val="18"/>
              </w:rPr>
              <w:t>ủ</w:t>
            </w:r>
            <w:r>
              <w:rPr>
                <w:b/>
                <w:color w:val="FFFFFF"/>
                <w:sz w:val="18"/>
              </w:rPr>
              <w:t>i ro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17315AED" w14:textId="77777777" w:rsidR="00E8143C" w:rsidRDefault="002B513B">
            <w:r>
              <w:rPr>
                <w:b/>
                <w:color w:val="FFFFFF"/>
                <w:sz w:val="18"/>
              </w:rPr>
              <w:t>D</w:t>
            </w:r>
            <w:r>
              <w:rPr>
                <w:b/>
                <w:color w:val="FFFFFF"/>
                <w:sz w:val="18"/>
              </w:rPr>
              <w:t>ấ</w:t>
            </w:r>
            <w:r>
              <w:rPr>
                <w:b/>
                <w:color w:val="FFFFFF"/>
                <w:sz w:val="18"/>
              </w:rPr>
              <w:t>u hi</w:t>
            </w:r>
            <w:r>
              <w:rPr>
                <w:b/>
                <w:color w:val="FFFFFF"/>
                <w:sz w:val="18"/>
              </w:rPr>
              <w:t>ệ</w:t>
            </w:r>
            <w:r>
              <w:rPr>
                <w:b/>
                <w:color w:val="FFFFFF"/>
                <w:sz w:val="18"/>
              </w:rPr>
              <w:t>u</w:t>
            </w:r>
          </w:p>
        </w:tc>
        <w:tc>
          <w:tcPr>
            <w:tcW w:w="4608" w:type="dxa"/>
            <w:shd w:val="clear" w:color="auto" w:fill="1F4E79"/>
            <w:vAlign w:val="center"/>
          </w:tcPr>
          <w:p w14:paraId="5B79E7D9" w14:textId="77777777" w:rsidR="00E8143C" w:rsidRDefault="002B513B">
            <w:r>
              <w:rPr>
                <w:b/>
                <w:color w:val="FFFFFF"/>
                <w:sz w:val="18"/>
              </w:rPr>
              <w:t>Cách x</w:t>
            </w:r>
            <w:r>
              <w:rPr>
                <w:b/>
                <w:color w:val="FFFFFF"/>
                <w:sz w:val="18"/>
              </w:rPr>
              <w:t>ử</w:t>
            </w:r>
            <w:r>
              <w:rPr>
                <w:b/>
                <w:color w:val="FFFFFF"/>
                <w:sz w:val="18"/>
              </w:rPr>
              <w:t xml:space="preserve"> lý nhanh</w:t>
            </w:r>
          </w:p>
        </w:tc>
      </w:tr>
      <w:tr w:rsidR="00E8143C" w14:paraId="0507F72E" w14:textId="77777777">
        <w:trPr>
          <w:jc w:val="center"/>
        </w:trPr>
        <w:tc>
          <w:tcPr>
            <w:tcW w:w="2304" w:type="dxa"/>
            <w:vAlign w:val="center"/>
          </w:tcPr>
          <w:p w14:paraId="6557F4CE" w14:textId="77777777" w:rsidR="00E8143C" w:rsidRDefault="002B513B">
            <w:r>
              <w:rPr>
                <w:sz w:val="18"/>
              </w:rPr>
              <w:t>WSL2 Tailscale không online</w:t>
            </w:r>
          </w:p>
        </w:tc>
        <w:tc>
          <w:tcPr>
            <w:tcW w:w="2880" w:type="dxa"/>
            <w:vAlign w:val="center"/>
          </w:tcPr>
          <w:p w14:paraId="7A576EF4" w14:textId="77777777" w:rsidR="00E8143C" w:rsidRDefault="002B513B">
            <w:r>
              <w:rPr>
                <w:sz w:val="18"/>
              </w:rPr>
              <w:t>Laptop 2 không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laptop1-wsl-tailnet</w:t>
            </w:r>
          </w:p>
        </w:tc>
        <w:tc>
          <w:tcPr>
            <w:tcW w:w="4608" w:type="dxa"/>
            <w:vAlign w:val="center"/>
          </w:tcPr>
          <w:p w14:paraId="07488AF8" w14:textId="77777777" w:rsidR="00E8143C" w:rsidRDefault="002B513B">
            <w:r>
              <w:rPr>
                <w:sz w:val="18"/>
              </w:rPr>
              <w:t>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tailscale up,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headscale node list, restart WSL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E8143C" w14:paraId="78917990" w14:textId="77777777">
        <w:trPr>
          <w:jc w:val="center"/>
        </w:trPr>
        <w:tc>
          <w:tcPr>
            <w:tcW w:w="2304" w:type="dxa"/>
            <w:vAlign w:val="center"/>
          </w:tcPr>
          <w:p w14:paraId="1DA26433" w14:textId="77777777" w:rsidR="00E8143C" w:rsidRDefault="002B513B">
            <w:r>
              <w:rPr>
                <w:sz w:val="18"/>
              </w:rPr>
              <w:t>Windows browser không m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dashboard port-forward</w:t>
            </w:r>
          </w:p>
        </w:tc>
        <w:tc>
          <w:tcPr>
            <w:tcW w:w="2880" w:type="dxa"/>
            <w:vAlign w:val="center"/>
          </w:tcPr>
          <w:p w14:paraId="79EAACC0" w14:textId="77777777" w:rsidR="00E8143C" w:rsidRDefault="002B513B">
            <w:r>
              <w:rPr>
                <w:sz w:val="18"/>
              </w:rPr>
              <w:t>https://localhost:8443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</w:t>
            </w:r>
          </w:p>
        </w:tc>
        <w:tc>
          <w:tcPr>
            <w:tcW w:w="4608" w:type="dxa"/>
            <w:vAlign w:val="center"/>
          </w:tcPr>
          <w:p w14:paraId="3AF232BE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kubectl port-forward còn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y, service/pod dashboard còn running</w:t>
            </w:r>
          </w:p>
        </w:tc>
      </w:tr>
      <w:tr w:rsidR="00E8143C" w14:paraId="1362D99E" w14:textId="77777777">
        <w:trPr>
          <w:jc w:val="center"/>
        </w:trPr>
        <w:tc>
          <w:tcPr>
            <w:tcW w:w="2304" w:type="dxa"/>
            <w:vAlign w:val="center"/>
          </w:tcPr>
          <w:p w14:paraId="7FF181A5" w14:textId="77777777" w:rsidR="00E8143C" w:rsidRDefault="002B513B">
            <w:r>
              <w:rPr>
                <w:sz w:val="18"/>
              </w:rPr>
              <w:t xml:space="preserve">Bot local không thao tác 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</w:t>
            </w:r>
          </w:p>
        </w:tc>
        <w:tc>
          <w:tcPr>
            <w:tcW w:w="2880" w:type="dxa"/>
            <w:vAlign w:val="center"/>
          </w:tcPr>
          <w:p w14:paraId="6F078C5A" w14:textId="77777777" w:rsidR="00E8143C" w:rsidRDefault="002B513B">
            <w:r>
              <w:rPr>
                <w:sz w:val="18"/>
              </w:rPr>
              <w:t>Playwright timeout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browser lag</w:t>
            </w:r>
          </w:p>
        </w:tc>
        <w:tc>
          <w:tcPr>
            <w:tcW w:w="4608" w:type="dxa"/>
            <w:vAlign w:val="center"/>
          </w:tcPr>
          <w:p w14:paraId="0FA04AD0" w14:textId="77777777" w:rsidR="00E8143C" w:rsidRDefault="002B513B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BOT_COUNT, tăng delay,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headless=true khi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</w:tr>
      <w:tr w:rsidR="00E8143C" w14:paraId="43F2DEE4" w14:textId="77777777">
        <w:trPr>
          <w:jc w:val="center"/>
        </w:trPr>
        <w:tc>
          <w:tcPr>
            <w:tcW w:w="2304" w:type="dxa"/>
            <w:vAlign w:val="center"/>
          </w:tcPr>
          <w:p w14:paraId="524343E3" w14:textId="77777777" w:rsidR="00E8143C" w:rsidRDefault="002B513B">
            <w:r>
              <w:rPr>
                <w:sz w:val="18"/>
              </w:rPr>
              <w:t>CORS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khi SDK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event</w:t>
            </w:r>
          </w:p>
        </w:tc>
        <w:tc>
          <w:tcPr>
            <w:tcW w:w="2880" w:type="dxa"/>
            <w:vAlign w:val="center"/>
          </w:tcPr>
          <w:p w14:paraId="79902BDC" w14:textId="77777777" w:rsidR="00E8143C" w:rsidRDefault="002B513B">
            <w:r>
              <w:rPr>
                <w:sz w:val="18"/>
              </w:rPr>
              <w:t>Browser console báo CORS</w:t>
            </w:r>
          </w:p>
        </w:tc>
        <w:tc>
          <w:tcPr>
            <w:tcW w:w="4608" w:type="dxa"/>
            <w:vAlign w:val="center"/>
          </w:tcPr>
          <w:p w14:paraId="2AEF934E" w14:textId="77777777" w:rsidR="00E8143C" w:rsidRDefault="002B513B">
            <w:r>
              <w:rPr>
                <w:sz w:val="18"/>
              </w:rPr>
              <w:t>Allow origin http://localhost:5173 và http://laptop2-tailnet:5173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allow *</w:t>
            </w:r>
          </w:p>
        </w:tc>
      </w:tr>
      <w:tr w:rsidR="00E8143C" w14:paraId="7B870966" w14:textId="77777777">
        <w:trPr>
          <w:jc w:val="center"/>
        </w:trPr>
        <w:tc>
          <w:tcPr>
            <w:tcW w:w="2304" w:type="dxa"/>
            <w:vAlign w:val="center"/>
          </w:tcPr>
          <w:p w14:paraId="575DBC93" w14:textId="77777777" w:rsidR="00E8143C" w:rsidRDefault="002B513B">
            <w:r>
              <w:rPr>
                <w:sz w:val="18"/>
              </w:rPr>
              <w:t>Frontend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 xml:space="preserve">i sai </w:t>
            </w:r>
            <w:r>
              <w:rPr>
                <w:sz w:val="18"/>
              </w:rPr>
              <w:t>backend</w:t>
            </w:r>
          </w:p>
        </w:tc>
        <w:tc>
          <w:tcPr>
            <w:tcW w:w="2880" w:type="dxa"/>
            <w:vAlign w:val="center"/>
          </w:tcPr>
          <w:p w14:paraId="421834E2" w14:textId="77777777" w:rsidR="00E8143C" w:rsidRDefault="002B513B">
            <w:r>
              <w:rPr>
                <w:sz w:val="18"/>
              </w:rPr>
              <w:t>Event không vào Tracking API</w:t>
            </w:r>
          </w:p>
        </w:tc>
        <w:tc>
          <w:tcPr>
            <w:tcW w:w="4608" w:type="dxa"/>
            <w:vAlign w:val="center"/>
          </w:tcPr>
          <w:p w14:paraId="35B1A801" w14:textId="77777777" w:rsidR="00E8143C" w:rsidRDefault="002B513B"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.env không dùng localhost cho API Laptop 1</w:t>
            </w:r>
          </w:p>
        </w:tc>
      </w:tr>
      <w:tr w:rsidR="00E8143C" w14:paraId="14F936D7" w14:textId="77777777">
        <w:trPr>
          <w:jc w:val="center"/>
        </w:trPr>
        <w:tc>
          <w:tcPr>
            <w:tcW w:w="2304" w:type="dxa"/>
            <w:vAlign w:val="center"/>
          </w:tcPr>
          <w:p w14:paraId="0680827F" w14:textId="77777777" w:rsidR="00E8143C" w:rsidRDefault="002B513B">
            <w:r>
              <w:rPr>
                <w:sz w:val="18"/>
              </w:rPr>
              <w:t>DERP relay latency cao</w:t>
            </w:r>
          </w:p>
        </w:tc>
        <w:tc>
          <w:tcPr>
            <w:tcW w:w="2880" w:type="dxa"/>
            <w:vAlign w:val="center"/>
          </w:tcPr>
          <w:p w14:paraId="0B1B001B" w14:textId="77777777" w:rsidR="00E8143C" w:rsidRDefault="002B513B">
            <w:r>
              <w:rPr>
                <w:sz w:val="18"/>
              </w:rPr>
              <w:t>Dashboard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 khi dùng bot backup server</w:t>
            </w:r>
          </w:p>
        </w:tc>
        <w:tc>
          <w:tcPr>
            <w:tcW w:w="4608" w:type="dxa"/>
            <w:vAlign w:val="center"/>
          </w:tcPr>
          <w:p w14:paraId="25DFC79A" w14:textId="77777777" w:rsidR="00E8143C" w:rsidRDefault="002B513B">
            <w:r>
              <w:rPr>
                <w:sz w:val="18"/>
              </w:rPr>
              <w:t>Dùng bot local Laptop 2 làm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chính,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bot backup</w:t>
            </w:r>
          </w:p>
        </w:tc>
      </w:tr>
      <w:tr w:rsidR="00E8143C" w14:paraId="2EEEAA34" w14:textId="77777777">
        <w:trPr>
          <w:jc w:val="center"/>
        </w:trPr>
        <w:tc>
          <w:tcPr>
            <w:tcW w:w="2304" w:type="dxa"/>
            <w:vAlign w:val="center"/>
          </w:tcPr>
          <w:p w14:paraId="37B98C0E" w14:textId="77777777" w:rsidR="00E8143C" w:rsidRDefault="002B513B">
            <w:r>
              <w:rPr>
                <w:sz w:val="18"/>
              </w:rPr>
              <w:t>Laptop 1 quá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2880" w:type="dxa"/>
            <w:vAlign w:val="center"/>
          </w:tcPr>
          <w:p w14:paraId="643EC688" w14:textId="77777777" w:rsidR="00E8143C" w:rsidRDefault="002B513B">
            <w:r>
              <w:rPr>
                <w:sz w:val="18"/>
              </w:rPr>
              <w:t>Kafka/Streaming l</w:t>
            </w:r>
            <w:r>
              <w:rPr>
                <w:sz w:val="18"/>
              </w:rPr>
              <w:t>ag, dashboard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</w:t>
            </w:r>
          </w:p>
        </w:tc>
        <w:tc>
          <w:tcPr>
            <w:tcW w:w="4608" w:type="dxa"/>
            <w:vAlign w:val="center"/>
          </w:tcPr>
          <w:p w14:paraId="57533A41" w14:textId="77777777" w:rsidR="00E8143C" w:rsidRDefault="002B513B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bot,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Qdrant/model local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chưa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n, dùng PostgreSQL query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</w:t>
            </w:r>
          </w:p>
        </w:tc>
      </w:tr>
      <w:tr w:rsidR="00E8143C" w14:paraId="0222BC18" w14:textId="77777777">
        <w:trPr>
          <w:jc w:val="center"/>
        </w:trPr>
        <w:tc>
          <w:tcPr>
            <w:tcW w:w="2304" w:type="dxa"/>
            <w:vAlign w:val="center"/>
          </w:tcPr>
          <w:p w14:paraId="15045786" w14:textId="77777777" w:rsidR="00E8143C" w:rsidRDefault="002B513B">
            <w:r>
              <w:rPr>
                <w:sz w:val="18"/>
              </w:rPr>
              <w:t>Laptop 2 quá t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2880" w:type="dxa"/>
            <w:vAlign w:val="center"/>
          </w:tcPr>
          <w:p w14:paraId="629E5FDB" w14:textId="77777777" w:rsidR="00E8143C" w:rsidRDefault="002B513B">
            <w:r>
              <w:rPr>
                <w:sz w:val="18"/>
              </w:rPr>
              <w:t>Web demo gi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t, bot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ch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m</w:t>
            </w:r>
          </w:p>
        </w:tc>
        <w:tc>
          <w:tcPr>
            <w:tcW w:w="4608" w:type="dxa"/>
            <w:vAlign w:val="center"/>
          </w:tcPr>
          <w:p w14:paraId="70D04CE4" w14:textId="77777777" w:rsidR="00E8143C" w:rsidRDefault="002B513B"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BOT_COUNT,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bot headless,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bot sang server backup</w:t>
            </w:r>
          </w:p>
        </w:tc>
      </w:tr>
    </w:tbl>
    <w:p w14:paraId="0996A28A" w14:textId="77777777" w:rsidR="00E8143C" w:rsidRDefault="00E8143C"/>
    <w:p w14:paraId="72E635FD" w14:textId="77777777" w:rsidR="00E8143C" w:rsidRDefault="002B513B">
      <w:pPr>
        <w:pStyle w:val="Heading1"/>
      </w:pPr>
      <w:r>
        <w:t>11. Phương án d</w:t>
      </w:r>
      <w:r>
        <w:t>ự</w:t>
      </w:r>
      <w:r>
        <w:t xml:space="preserve"> phòng</w:t>
      </w:r>
    </w:p>
    <w:p w14:paraId="04B2220A" w14:textId="77777777" w:rsidR="00E8143C" w:rsidRDefault="002B513B">
      <w:pPr>
        <w:pStyle w:val="ListBullet"/>
      </w:pPr>
      <w:r>
        <w:t xml:space="preserve">Backup </w:t>
      </w:r>
      <w:r>
        <w:t>1: n</w:t>
      </w:r>
      <w:r>
        <w:t>ế</w:t>
      </w:r>
      <w:r>
        <w:t>u Laptop 2 không truy c</w:t>
      </w:r>
      <w:r>
        <w:t>ậ</w:t>
      </w:r>
      <w:r>
        <w:t>p đư</w:t>
      </w:r>
      <w:r>
        <w:t>ợ</w:t>
      </w:r>
      <w:r>
        <w:t>c backend, ch</w:t>
      </w:r>
      <w:r>
        <w:t>ạ</w:t>
      </w:r>
      <w:r>
        <w:t>y web demo tr</w:t>
      </w:r>
      <w:r>
        <w:t>ự</w:t>
      </w:r>
      <w:r>
        <w:t>c ti</w:t>
      </w:r>
      <w:r>
        <w:t>ế</w:t>
      </w:r>
      <w:r>
        <w:t>p trên Laptop 1 và dùng localhost.</w:t>
      </w:r>
    </w:p>
    <w:p w14:paraId="40D09CFE" w14:textId="77777777" w:rsidR="00E8143C" w:rsidRDefault="002B513B">
      <w:pPr>
        <w:pStyle w:val="ListBullet"/>
      </w:pPr>
      <w:r>
        <w:t>Backup 2: n</w:t>
      </w:r>
      <w:r>
        <w:t>ế</w:t>
      </w:r>
      <w:r>
        <w:t>u bot local Laptop 2 b</w:t>
      </w:r>
      <w:r>
        <w:t>ị</w:t>
      </w:r>
      <w:r>
        <w:t xml:space="preserve"> lag, gi</w:t>
      </w:r>
      <w:r>
        <w:t>ả</w:t>
      </w:r>
      <w:r>
        <w:t>m s</w:t>
      </w:r>
      <w:r>
        <w:t>ố</w:t>
      </w:r>
      <w:r>
        <w:t xml:space="preserve"> bot ho</w:t>
      </w:r>
      <w:r>
        <w:t>ặ</w:t>
      </w:r>
      <w:r>
        <w:t>c ch</w:t>
      </w:r>
      <w:r>
        <w:t>ạ</w:t>
      </w:r>
      <w:r>
        <w:t>y bot backup trên server.</w:t>
      </w:r>
    </w:p>
    <w:p w14:paraId="1E23A16E" w14:textId="77777777" w:rsidR="00E8143C" w:rsidRDefault="002B513B">
      <w:pPr>
        <w:pStyle w:val="ListBullet"/>
      </w:pPr>
      <w:r>
        <w:lastRenderedPageBreak/>
        <w:t>Backup 3: n</w:t>
      </w:r>
      <w:r>
        <w:t>ế</w:t>
      </w:r>
      <w:r>
        <w:t>u server/DERP l</w:t>
      </w:r>
      <w:r>
        <w:t>ỗ</w:t>
      </w:r>
      <w:r>
        <w:t>i, v</w:t>
      </w:r>
      <w:r>
        <w:t>ẫ</w:t>
      </w:r>
      <w:r>
        <w:t>n demo đư</w:t>
      </w:r>
      <w:r>
        <w:t>ợ</w:t>
      </w:r>
      <w:r>
        <w:t>c t</w:t>
      </w:r>
      <w:r>
        <w:t>ố</w:t>
      </w:r>
      <w:r>
        <w:t>i thi</w:t>
      </w:r>
      <w:r>
        <w:t>ể</w:t>
      </w:r>
      <w:r>
        <w:t>u b</w:t>
      </w:r>
      <w:r>
        <w:t>ằ</w:t>
      </w:r>
      <w:r>
        <w:t xml:space="preserve">ng Laptop </w:t>
      </w:r>
      <w:r>
        <w:t>2 → Laptop 1 n</w:t>
      </w:r>
      <w:r>
        <w:t>ế</w:t>
      </w:r>
      <w:r>
        <w:t>u cùng LAN ho</w:t>
      </w:r>
      <w:r>
        <w:t>ặ</w:t>
      </w:r>
      <w:r>
        <w:t>c hotspot t</w:t>
      </w:r>
      <w:r>
        <w:t>ạ</w:t>
      </w:r>
      <w:r>
        <w:t>m.</w:t>
      </w:r>
    </w:p>
    <w:p w14:paraId="57F4B4AD" w14:textId="77777777" w:rsidR="00E8143C" w:rsidRDefault="002B513B">
      <w:pPr>
        <w:pStyle w:val="ListBullet"/>
      </w:pPr>
      <w:r>
        <w:t>Backup 4: n</w:t>
      </w:r>
      <w:r>
        <w:t>ế</w:t>
      </w:r>
      <w:r>
        <w:t>u k3s l</w:t>
      </w:r>
      <w:r>
        <w:t>ỗ</w:t>
      </w:r>
      <w:r>
        <w:t>i, ch</w:t>
      </w:r>
      <w:r>
        <w:t>ạ</w:t>
      </w:r>
      <w:r>
        <w:t>y Docker Compose b</w:t>
      </w:r>
      <w:r>
        <w:t>ả</w:t>
      </w:r>
      <w:r>
        <w:t>n all-in-one trên Laptop 1.</w:t>
      </w:r>
    </w:p>
    <w:p w14:paraId="61C44822" w14:textId="77777777" w:rsidR="00E8143C" w:rsidRDefault="002B513B">
      <w:pPr>
        <w:pStyle w:val="ListBullet"/>
      </w:pPr>
      <w:r>
        <w:t>Backup 5: n</w:t>
      </w:r>
      <w:r>
        <w:t>ế</w:t>
      </w:r>
      <w:r>
        <w:t>u Qdrant/model AI l</w:t>
      </w:r>
      <w:r>
        <w:t>ỗ</w:t>
      </w:r>
      <w:r>
        <w:t>i, chatbot fallback sang intent-based query PostgreSQL.</w:t>
      </w:r>
    </w:p>
    <w:p w14:paraId="421020C9" w14:textId="77777777" w:rsidR="00E8143C" w:rsidRDefault="002B513B">
      <w:pPr>
        <w:pStyle w:val="Heading1"/>
      </w:pPr>
      <w:r>
        <w:t>12. K</w:t>
      </w:r>
      <w:r>
        <w:t>ế</w:t>
      </w:r>
      <w:r>
        <w:t>t lu</w:t>
      </w:r>
      <w:r>
        <w:t>ậ</w:t>
      </w:r>
      <w:r>
        <w:t>n c</w:t>
      </w:r>
      <w:r>
        <w:t>ấ</w:t>
      </w:r>
      <w:r>
        <w:t>u hình đ</w:t>
      </w:r>
      <w:r>
        <w:t>ề</w:t>
      </w:r>
      <w:r>
        <w:t xml:space="preserve"> xu</w:t>
      </w:r>
      <w:r>
        <w:t>ấ</w:t>
      </w:r>
      <w:r>
        <w:t>t</w:t>
      </w:r>
    </w:p>
    <w:p w14:paraId="7FC69017" w14:textId="77777777" w:rsidR="00E8143C" w:rsidRDefault="002B513B">
      <w:r>
        <w:t>C</w:t>
      </w:r>
      <w:r>
        <w:t>ấ</w:t>
      </w:r>
      <w:r>
        <w:t>u hình c</w:t>
      </w:r>
      <w:r>
        <w:t>ậ</w:t>
      </w:r>
      <w:r>
        <w:t>p nh</w:t>
      </w:r>
      <w:r>
        <w:t>ậ</w:t>
      </w:r>
      <w:r>
        <w:t xml:space="preserve">t </w:t>
      </w:r>
      <w:r>
        <w:t>phù h</w:t>
      </w:r>
      <w:r>
        <w:t>ợ</w:t>
      </w:r>
      <w:r>
        <w:t>p hơn cho demo th</w:t>
      </w:r>
      <w:r>
        <w:t>ự</w:t>
      </w:r>
      <w:r>
        <w:t>c t</w:t>
      </w:r>
      <w:r>
        <w:t>ế</w:t>
      </w:r>
      <w:r>
        <w:t>: server gi</w:t>
      </w:r>
      <w:r>
        <w:t>ữ</w:t>
      </w:r>
      <w:r>
        <w:t xml:space="preserve"> vai trò Headscale + DERP + bot backup; Laptop 1 ch</w:t>
      </w:r>
      <w:r>
        <w:t>ạ</w:t>
      </w:r>
      <w:r>
        <w:t>y backend/dashboard trong Ubuntu WSL2 và join tailnet b</w:t>
      </w:r>
      <w:r>
        <w:t>ằ</w:t>
      </w:r>
      <w:r>
        <w:t>ng Tailscale trong WSL2; Laptop 2 ch</w:t>
      </w:r>
      <w:r>
        <w:t>ạ</w:t>
      </w:r>
      <w:r>
        <w:t>y web demo và bot simulator trên Windows local. Bot local giúp gi</w:t>
      </w:r>
      <w:r>
        <w:t>ả</w:t>
      </w:r>
      <w:r>
        <w:t>m r</w:t>
      </w:r>
      <w:r>
        <w:t>ủ</w:t>
      </w:r>
      <w:r>
        <w:t>i</w:t>
      </w:r>
      <w:r>
        <w:t xml:space="preserve"> ro m</w:t>
      </w:r>
      <w:r>
        <w:t>ạ</w:t>
      </w:r>
      <w:r>
        <w:t>ng Server → Laptop 2, nhưng v</w:t>
      </w:r>
      <w:r>
        <w:t>ẫ</w:t>
      </w:r>
      <w:r>
        <w:t>n t</w:t>
      </w:r>
      <w:r>
        <w:t>ạ</w:t>
      </w:r>
      <w:r>
        <w:t>o event đúng cách vì bot thao tác trên web demo và SDK g</w:t>
      </w:r>
      <w:r>
        <w:t>ử</w:t>
      </w:r>
      <w:r>
        <w:t>i event v</w:t>
      </w:r>
      <w:r>
        <w:t>ề</w:t>
      </w:r>
      <w:r>
        <w:t xml:space="preserve"> backend qua tailnet.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E8143C" w14:paraId="3992987A" w14:textId="77777777">
        <w:tc>
          <w:tcPr>
            <w:tcW w:w="10224" w:type="dxa"/>
            <w:shd w:val="clear" w:color="auto" w:fill="EAF2F8"/>
          </w:tcPr>
          <w:p w14:paraId="7F92B0B9" w14:textId="77777777" w:rsidR="00E8143C" w:rsidRDefault="002B513B">
            <w:r>
              <w:rPr>
                <w:b/>
                <w:color w:val="1F4E79"/>
                <w:sz w:val="20"/>
              </w:rPr>
              <w:t>Ch</w:t>
            </w:r>
            <w:r>
              <w:rPr>
                <w:b/>
                <w:color w:val="1F4E79"/>
                <w:sz w:val="20"/>
              </w:rPr>
              <w:t>ố</w:t>
            </w:r>
            <w:r>
              <w:rPr>
                <w:b/>
                <w:color w:val="1F4E79"/>
                <w:sz w:val="20"/>
              </w:rPr>
              <w:t>t thi</w:t>
            </w:r>
            <w:r>
              <w:rPr>
                <w:b/>
                <w:color w:val="1F4E79"/>
                <w:sz w:val="20"/>
              </w:rPr>
              <w:t>ế</w:t>
            </w:r>
            <w:r>
              <w:rPr>
                <w:b/>
                <w:color w:val="1F4E79"/>
                <w:sz w:val="20"/>
              </w:rPr>
              <w:t>t k</w:t>
            </w:r>
            <w:r>
              <w:rPr>
                <w:b/>
                <w:color w:val="1F4E79"/>
                <w:sz w:val="20"/>
              </w:rPr>
              <w:t>ế</w:t>
            </w:r>
            <w:r>
              <w:rPr>
                <w:b/>
                <w:color w:val="1F4E79"/>
                <w:sz w:val="20"/>
              </w:rPr>
              <w:t xml:space="preserve">: </w:t>
            </w:r>
            <w:r>
              <w:rPr>
                <w:sz w:val="20"/>
              </w:rPr>
              <w:t>Lu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demo chính nên là: Bot/Gi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viên thao tác trên Laptop 2 → Web Demo/SDK → Tracking API Laptop 1 → Kafka/Ra</w:t>
            </w:r>
            <w:r>
              <w:rPr>
                <w:sz w:val="20"/>
              </w:rPr>
              <w:t>bbitMQ/Streaming → PostgreSQL/Qdrant → Dashboard/Chatbot. Server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o tailnet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bot backup khi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</w:tbl>
    <w:p w14:paraId="4943ADBA" w14:textId="661BD912" w:rsidR="00E8143C" w:rsidRDefault="00E8143C" w:rsidP="002C0D51">
      <w:pPr>
        <w:pStyle w:val="ListBullet"/>
        <w:numPr>
          <w:ilvl w:val="0"/>
          <w:numId w:val="0"/>
        </w:numPr>
      </w:pPr>
    </w:p>
    <w:sectPr w:rsidR="00E8143C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A1159D" w14:textId="77777777" w:rsidR="002B513B" w:rsidRDefault="002B513B">
      <w:pPr>
        <w:spacing w:after="0" w:line="240" w:lineRule="auto"/>
      </w:pPr>
      <w:r>
        <w:separator/>
      </w:r>
    </w:p>
  </w:endnote>
  <w:endnote w:type="continuationSeparator" w:id="0">
    <w:p w14:paraId="33DC1D55" w14:textId="77777777" w:rsidR="002B513B" w:rsidRDefault="002B5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2D2AF" w14:textId="77777777" w:rsidR="00E8143C" w:rsidRDefault="002B513B">
    <w:pPr>
      <w:pStyle w:val="Footer"/>
      <w:jc w:val="center"/>
    </w:pPr>
    <w:r>
      <w:rPr>
        <w:color w:val="646464"/>
        <w:sz w:val="18"/>
      </w:rPr>
      <w:t>Realtime Tracking Pipeline + AI Chatbot Demo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87275" w14:textId="77777777" w:rsidR="002B513B" w:rsidRDefault="002B513B">
      <w:pPr>
        <w:spacing w:after="0" w:line="240" w:lineRule="auto"/>
      </w:pPr>
      <w:r>
        <w:separator/>
      </w:r>
    </w:p>
  </w:footnote>
  <w:footnote w:type="continuationSeparator" w:id="0">
    <w:p w14:paraId="1B5E1E9F" w14:textId="77777777" w:rsidR="002B513B" w:rsidRDefault="002B5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5CEB1" w14:textId="77777777" w:rsidR="00E8143C" w:rsidRDefault="002B513B">
    <w:pPr>
      <w:pStyle w:val="Header"/>
    </w:pPr>
    <w:r>
      <w:rPr>
        <w:color w:val="646464"/>
        <w:sz w:val="18"/>
      </w:rPr>
      <w:t>Thi</w:t>
    </w:r>
    <w:r>
      <w:rPr>
        <w:color w:val="646464"/>
        <w:sz w:val="18"/>
      </w:rPr>
      <w:t>ế</w:t>
    </w:r>
    <w:r>
      <w:rPr>
        <w:color w:val="646464"/>
        <w:sz w:val="18"/>
      </w:rPr>
      <w:t>t l</w:t>
    </w:r>
    <w:r>
      <w:rPr>
        <w:color w:val="646464"/>
        <w:sz w:val="18"/>
      </w:rPr>
      <w:t>ậ</w:t>
    </w:r>
    <w:r>
      <w:rPr>
        <w:color w:val="646464"/>
        <w:sz w:val="18"/>
      </w:rPr>
      <w:t>p m</w:t>
    </w:r>
    <w:r>
      <w:rPr>
        <w:color w:val="646464"/>
        <w:sz w:val="18"/>
      </w:rPr>
      <w:t>ạ</w:t>
    </w:r>
    <w:r>
      <w:rPr>
        <w:color w:val="646464"/>
        <w:sz w:val="18"/>
      </w:rPr>
      <w:t>ng + môi trư</w:t>
    </w:r>
    <w:r>
      <w:rPr>
        <w:color w:val="646464"/>
        <w:sz w:val="18"/>
      </w:rPr>
      <w:t>ờ</w:t>
    </w:r>
    <w:r>
      <w:rPr>
        <w:color w:val="646464"/>
        <w:sz w:val="18"/>
      </w:rPr>
      <w:t>ng demo - C</w:t>
    </w:r>
    <w:r>
      <w:rPr>
        <w:color w:val="646464"/>
        <w:sz w:val="18"/>
      </w:rPr>
      <w:t>ậ</w:t>
    </w:r>
    <w:r>
      <w:rPr>
        <w:color w:val="646464"/>
        <w:sz w:val="18"/>
      </w:rPr>
      <w:t>p nh</w:t>
    </w:r>
    <w:r>
      <w:rPr>
        <w:color w:val="646464"/>
        <w:sz w:val="18"/>
      </w:rPr>
      <w:t>ậ</w:t>
    </w:r>
    <w:r>
      <w:rPr>
        <w:color w:val="646464"/>
        <w:sz w:val="18"/>
      </w:rPr>
      <w:t>t bot ch</w:t>
    </w:r>
    <w:r>
      <w:rPr>
        <w:color w:val="646464"/>
        <w:sz w:val="18"/>
      </w:rPr>
      <w:t>ạ</w:t>
    </w:r>
    <w:r>
      <w:rPr>
        <w:color w:val="646464"/>
        <w:sz w:val="18"/>
      </w:rPr>
      <w:t>y cùng web demo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513B"/>
    <w:rsid w:val="002C0D51"/>
    <w:rsid w:val="00326F90"/>
    <w:rsid w:val="00937109"/>
    <w:rsid w:val="00AA1D8D"/>
    <w:rsid w:val="00B47730"/>
    <w:rsid w:val="00CB0664"/>
    <w:rsid w:val="00E814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10EF05"/>
  <w14:defaultImageDpi w14:val="300"/>
  <w15:docId w15:val="{AD6FBFED-5A03-40A2-AD7C-E2803B1ED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2005</Words>
  <Characters>11431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Đạt Nguyễn</cp:lastModifiedBy>
  <cp:revision>3</cp:revision>
  <dcterms:created xsi:type="dcterms:W3CDTF">2013-12-23T23:15:00Z</dcterms:created>
  <dcterms:modified xsi:type="dcterms:W3CDTF">2026-05-22T13:46:00Z</dcterms:modified>
  <cp:category/>
</cp:coreProperties>
</file>